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ValueMitra — Template Token Map Reference</w:t>
      </w:r>
    </w:p>
    <w:p>
      <w:r>
        <w:t>This document lists every field label found in each of the 21 report templates and the {token} that the tokenizer will inject into it. Review each section carefully:</w:t>
        <w:br/>
        <w:t>• If a label is mapped to the WRONG token — note it with the correct token.</w:t>
        <w:br/>
        <w:t>• If a label that SHOULD be tokenized is missing — add it.</w:t>
        <w:br/>
        <w:t>• If a label should NOT be tokenized — note it.</w:t>
        <w:br/>
        <w:t>Return the annotated copy and the tokenizer mapping will be updated accordingly.</w:t>
      </w:r>
    </w:p>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FFFFFF"/>
          </w:tcPr>
          <w:p>
            <w:r>
              <w:rPr>
                <w:sz w:val="16"/>
              </w:rPr>
              <w:t xml:space="preserve">  White = Text token ({token})</w:t>
            </w:r>
          </w:p>
        </w:tc>
        <w:tc>
          <w:tcPr>
            <w:tcW w:type="dxa" w:w="3400"/>
            <w:shd w:val="clear" w:color="auto" w:fill="DDEEFF"/>
          </w:tcPr>
          <w:p>
            <w:r>
              <w:rPr>
                <w:sz w:val="16"/>
              </w:rPr>
              <w:t xml:space="preserve">  Blue  = Image token ({%token})</w:t>
            </w:r>
          </w:p>
        </w:tc>
        <w:tc>
          <w:tcPr>
            <w:tcW w:type="dxa" w:w="3400"/>
            <w:shd w:val="clear" w:color="auto" w:fill="FFFACD"/>
          </w:tcPr>
          <w:p>
            <w:r>
              <w:rPr>
                <w:sz w:val="16"/>
              </w:rPr>
              <w:t xml:space="preserve">  Yellow = Boundary pair tokens</w:t>
            </w:r>
          </w:p>
        </w:tc>
      </w:tr>
    </w:tbl>
    <w:p/>
    <w:p>
      <w:pPr>
        <w:pStyle w:val="Heading1"/>
      </w:pPr>
      <w:r>
        <w:rPr>
          <w:color w:val="1A56DB"/>
          <w:sz w:val="26"/>
        </w:rPr>
        <w:t>BOB_LandBuilding</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Briefdescription of the property (Including leasehold/ freehold etc.)</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Total Lease period remaining period (if leasehold)</w:t>
            </w:r>
          </w:p>
        </w:tc>
        <w:tc>
          <w:tcPr>
            <w:tcW w:type="dxa" w:w="3400"/>
            <w:shd w:val="clear" w:color="auto" w:fill="FFFFFF"/>
          </w:tcPr>
          <w:p>
            <w:r>
              <w:rPr>
                <w:color w:val="C0392B"/>
                <w:sz w:val="16"/>
              </w:rPr>
              <w:t>{landTenure}</w:t>
            </w:r>
          </w:p>
        </w:tc>
        <w:tc>
          <w:tcPr>
            <w:tcW w:type="dxa" w:w="3400"/>
            <w:shd w:val="clear" w:color="auto" w:fill="FFFFFF"/>
          </w:tcPr>
          <w:p>
            <w:r>
              <w:rPr>
                <w:sz w:val="16"/>
              </w:rPr>
              <w:t>4-column row</w:t>
            </w:r>
          </w:p>
        </w:tc>
      </w:tr>
      <w:tr>
        <w:tc>
          <w:tcPr>
            <w:tcW w:type="dxa" w:w="3400"/>
            <w:shd w:val="clear" w:color="auto" w:fill="FFFFFF"/>
          </w:tcPr>
          <w:p>
            <w:r>
              <w:rPr>
                <w:sz w:val="16"/>
              </w:rPr>
              <w:t>Location of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a)Plot No. / Survey No.</w:t>
            </w:r>
          </w:p>
        </w:tc>
        <w:tc>
          <w:tcPr>
            <w:tcW w:type="dxa" w:w="3400"/>
            <w:shd w:val="clear" w:color="auto" w:fill="FFFFFF"/>
          </w:tcPr>
          <w:p>
            <w:r>
              <w:rPr>
                <w:color w:val="C0392B"/>
                <w:sz w:val="16"/>
              </w:rPr>
              <w:t>{surveyNo}</w:t>
            </w:r>
          </w:p>
        </w:tc>
        <w:tc>
          <w:tcPr>
            <w:tcW w:type="dxa" w:w="3400"/>
            <w:shd w:val="clear" w:color="auto" w:fill="FFFFFF"/>
          </w:tcPr>
          <w:p>
            <w:r>
              <w:rPr>
                <w:sz w:val="16"/>
              </w:rPr>
              <w:t>4-column row</w:t>
            </w:r>
          </w:p>
        </w:tc>
      </w:tr>
      <w:tr>
        <w:tc>
          <w:tcPr>
            <w:tcW w:type="dxa" w:w="3400"/>
            <w:shd w:val="clear" w:color="auto" w:fill="FFFFFF"/>
          </w:tcPr>
          <w:p>
            <w:r>
              <w:rPr>
                <w:sz w:val="16"/>
              </w:rPr>
              <w:t>b)Door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c) T. S. No. / Village</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d)Ward / Taluka</w:t>
            </w:r>
          </w:p>
        </w:tc>
        <w:tc>
          <w:tcPr>
            <w:tcW w:type="dxa" w:w="3400"/>
            <w:shd w:val="clear" w:color="auto" w:fill="FFFFFF"/>
          </w:tcPr>
          <w:p>
            <w:r>
              <w:rPr>
                <w:color w:val="C0392B"/>
                <w:sz w:val="16"/>
              </w:rPr>
              <w:t>{taluka}</w:t>
            </w:r>
          </w:p>
        </w:tc>
        <w:tc>
          <w:tcPr>
            <w:tcW w:type="dxa" w:w="3400"/>
            <w:shd w:val="clear" w:color="auto" w:fill="FFFFFF"/>
          </w:tcPr>
          <w:p>
            <w:r>
              <w:rPr>
                <w:sz w:val="16"/>
              </w:rPr>
              <w:t>4-column row</w:t>
            </w:r>
          </w:p>
        </w:tc>
      </w:tr>
      <w:tr>
        <w:tc>
          <w:tcPr>
            <w:tcW w:type="dxa" w:w="3400"/>
            <w:shd w:val="clear" w:color="auto" w:fill="FFFFFF"/>
          </w:tcPr>
          <w:p>
            <w:r>
              <w:rPr>
                <w:sz w:val="16"/>
              </w:rPr>
              <w:t>e) Mandal / District</w:t>
            </w:r>
          </w:p>
        </w:tc>
        <w:tc>
          <w:tcPr>
            <w:tcW w:type="dxa" w:w="3400"/>
            <w:shd w:val="clear" w:color="auto" w:fill="FFFFFF"/>
          </w:tcPr>
          <w:p>
            <w:r>
              <w:rPr>
                <w:color w:val="C0392B"/>
                <w:sz w:val="16"/>
              </w:rPr>
              <w:t>{district}</w:t>
            </w:r>
          </w:p>
        </w:tc>
        <w:tc>
          <w:tcPr>
            <w:tcW w:type="dxa" w:w="3400"/>
            <w:shd w:val="clear" w:color="auto" w:fill="FFFFFF"/>
          </w:tcPr>
          <w:p>
            <w:r>
              <w:rPr>
                <w:sz w:val="16"/>
              </w:rPr>
              <w:t>4-column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ComingunderCorporationlimit/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Latitude, Longitude and Coordinates of the site</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(least of 13 A 13B)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 tenant? Ifoccupied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Classification of locality</w:t>
            </w:r>
          </w:p>
        </w:tc>
        <w:tc>
          <w:tcPr>
            <w:tcW w:type="dxa" w:w="3400"/>
            <w:shd w:val="clear" w:color="auto" w:fill="FFFFFF"/>
          </w:tcPr>
          <w:p>
            <w:r>
              <w:rPr>
                <w:color w:val="C0392B"/>
                <w:sz w:val="16"/>
              </w:rPr>
              <w:t>{areaClassificationGrade}</w:t>
            </w:r>
          </w:p>
        </w:tc>
        <w:tc>
          <w:tcPr>
            <w:tcW w:type="dxa" w:w="3400"/>
            <w:shd w:val="clear" w:color="auto" w:fill="FFFFFF"/>
          </w:tcPr>
          <w:p>
            <w:r>
              <w:rPr>
                <w:sz w:val="16"/>
              </w:rPr>
              <w:t>4-column row</w:t>
            </w:r>
          </w:p>
        </w:tc>
      </w:tr>
      <w:tr>
        <w:tc>
          <w:tcPr>
            <w:tcW w:type="dxa" w:w="3400"/>
            <w:shd w:val="clear" w:color="auto" w:fill="FFFFFF"/>
          </w:tcPr>
          <w:p>
            <w:r>
              <w:rPr>
                <w:sz w:val="16"/>
              </w:rPr>
              <w:t>Shape of land</w:t>
            </w:r>
          </w:p>
        </w:tc>
        <w:tc>
          <w:tcPr>
            <w:tcW w:type="dxa" w:w="3400"/>
            <w:shd w:val="clear" w:color="auto" w:fill="FFFFFF"/>
          </w:tcPr>
          <w:p>
            <w:r>
              <w:rPr>
                <w:color w:val="C0392B"/>
                <w:sz w:val="16"/>
              </w:rPr>
              <w:t>{plotShape}</w:t>
            </w:r>
          </w:p>
        </w:tc>
        <w:tc>
          <w:tcPr>
            <w:tcW w:type="dxa" w:w="3400"/>
            <w:shd w:val="clear" w:color="auto" w:fill="FFFFFF"/>
          </w:tcPr>
          <w:p>
            <w:r>
              <w:rPr>
                <w:sz w:val="16"/>
              </w:rPr>
              <w:t>4-column row</w:t>
            </w:r>
          </w:p>
        </w:tc>
      </w:tr>
      <w:tr>
        <w:tc>
          <w:tcPr>
            <w:tcW w:type="dxa" w:w="3400"/>
            <w:shd w:val="clear" w:color="auto" w:fill="FFFFFF"/>
          </w:tcPr>
          <w:p>
            <w:r>
              <w:rPr>
                <w:sz w:val="16"/>
              </w:rPr>
              <w:t>Type of use to which it can be put</w:t>
            </w:r>
          </w:p>
        </w:tc>
        <w:tc>
          <w:tcPr>
            <w:tcW w:type="dxa" w:w="3400"/>
            <w:shd w:val="clear" w:color="auto" w:fill="FFFFFF"/>
          </w:tcPr>
          <w:p>
            <w:r>
              <w:rPr>
                <w:color w:val="C0392B"/>
                <w:sz w:val="16"/>
              </w:rPr>
              <w:t>{zoningClassification}</w:t>
            </w:r>
          </w:p>
        </w:tc>
        <w:tc>
          <w:tcPr>
            <w:tcW w:type="dxa" w:w="3400"/>
            <w:shd w:val="clear" w:color="auto" w:fill="FFFFFF"/>
          </w:tcPr>
          <w:p>
            <w:r>
              <w:rPr>
                <w:sz w:val="16"/>
              </w:rPr>
              <w:t>4-column row</w:t>
            </w:r>
          </w:p>
        </w:tc>
      </w:tr>
      <w:tr>
        <w:tc>
          <w:tcPr>
            <w:tcW w:type="dxa" w:w="3400"/>
            <w:shd w:val="clear" w:color="auto" w:fill="FFFFFF"/>
          </w:tcPr>
          <w:p>
            <w:r>
              <w:rPr>
                <w:sz w:val="16"/>
              </w:rPr>
              <w:t>Road facilities</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Type of road available at present</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Width of road — is it below 20 ft. or more than 20 ft.</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Water potentiality</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Underground sewerage system</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Is power supply available at the site?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Advantage of the site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Special remarks, if any, like threat ofacquisition of land for public service purposes, road widening or applicability of CRZ provisions etc. (Distance from sea-coast / tidal level must be incorporated)</w:t>
            </w:r>
          </w:p>
        </w:tc>
        <w:tc>
          <w:tcPr>
            <w:tcW w:type="dxa" w:w="3400"/>
            <w:shd w:val="clear" w:color="auto" w:fill="FFFFFF"/>
          </w:tcPr>
          <w:p>
            <w:r>
              <w:rPr>
                <w:color w:val="C0392B"/>
                <w:sz w:val="16"/>
              </w:rPr>
              <w:t>{negativeFactors}</w:t>
            </w:r>
          </w:p>
        </w:tc>
        <w:tc>
          <w:tcPr>
            <w:tcW w:type="dxa" w:w="3400"/>
            <w:shd w:val="clear" w:color="auto" w:fill="FFFFFF"/>
          </w:tcPr>
          <w:p>
            <w:r>
              <w:rPr>
                <w:sz w:val="16"/>
              </w:rPr>
              <w:t>4-column row</w:t>
            </w:r>
          </w:p>
        </w:tc>
      </w:tr>
      <w:tr>
        <w:tc>
          <w:tcPr>
            <w:tcW w:type="dxa" w:w="3400"/>
            <w:shd w:val="clear" w:color="auto" w:fill="FFFFFF"/>
          </w:tcPr>
          <w:p>
            <w:r>
              <w:rPr>
                <w:sz w:val="16"/>
              </w:rPr>
              <w:t>Size of plot</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Prevailing market rate (Along with detailsPreference of at least two latest deals/transactions with respect to adjacent properties in the areas)</w:t>
            </w:r>
          </w:p>
        </w:tc>
        <w:tc>
          <w:tcPr>
            <w:tcW w:type="dxa" w:w="3400"/>
            <w:shd w:val="clear" w:color="auto" w:fill="FFFFFF"/>
          </w:tcPr>
          <w:p>
            <w:r>
              <w:rPr>
                <w:color w:val="C0392B"/>
                <w:sz w:val="16"/>
              </w:rPr>
              <w:t>{comparablesNarrative}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Assessed / adopted rate of valuation</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Estimated value of land</w:t>
            </w:r>
          </w:p>
        </w:tc>
        <w:tc>
          <w:tcPr>
            <w:tcW w:type="dxa" w:w="3400"/>
            <w:shd w:val="clear" w:color="auto" w:fill="FFFFFF"/>
          </w:tcPr>
          <w:p>
            <w:r>
              <w:rPr>
                <w:color w:val="C0392B"/>
                <w:sz w:val="16"/>
              </w:rPr>
              <w:t>{landValue}</w:t>
            </w:r>
          </w:p>
        </w:tc>
        <w:tc>
          <w:tcPr>
            <w:tcW w:type="dxa" w:w="3400"/>
            <w:shd w:val="clear" w:color="auto" w:fill="FFFFFF"/>
          </w:tcPr>
          <w:p>
            <w:r>
              <w:rPr>
                <w:sz w:val="16"/>
              </w:rPr>
              <w:t>4-column row</w:t>
            </w:r>
          </w:p>
        </w:tc>
      </w:tr>
      <w:tr>
        <w:tc>
          <w:tcPr>
            <w:tcW w:type="dxa" w:w="3400"/>
            <w:shd w:val="clear" w:color="auto" w:fill="FFFFFF"/>
          </w:tcPr>
          <w:p>
            <w:r>
              <w:rPr>
                <w:sz w:val="16"/>
              </w:rPr>
              <w:t>Type of Building (Residential /Commercial /Industrial)</w:t>
            </w:r>
          </w:p>
        </w:tc>
        <w:tc>
          <w:tcPr>
            <w:tcW w:type="dxa" w:w="3400"/>
            <w:shd w:val="clear" w:color="auto" w:fill="FFFFFF"/>
          </w:tcPr>
          <w:p>
            <w:r>
              <w:rPr>
                <w:color w:val="C0392B"/>
                <w:sz w:val="16"/>
              </w:rPr>
              <w:t>{zoningClassification}</w:t>
            </w:r>
          </w:p>
        </w:tc>
        <w:tc>
          <w:tcPr>
            <w:tcW w:type="dxa" w:w="3400"/>
            <w:shd w:val="clear" w:color="auto" w:fill="FFFFFF"/>
          </w:tcPr>
          <w:p>
            <w:r>
              <w:rPr>
                <w:sz w:val="16"/>
              </w:rPr>
              <w:t>5-column row</w:t>
            </w:r>
          </w:p>
        </w:tc>
      </w:tr>
      <w:tr>
        <w:tc>
          <w:tcPr>
            <w:tcW w:type="dxa" w:w="3400"/>
            <w:shd w:val="clear" w:color="auto" w:fill="FFFFFF"/>
          </w:tcPr>
          <w:p>
            <w:r>
              <w:rPr>
                <w:sz w:val="16"/>
              </w:rPr>
              <w:t>Type of construction (Load bearing / RCC /Steel Framed)</w:t>
            </w:r>
          </w:p>
        </w:tc>
        <w:tc>
          <w:tcPr>
            <w:tcW w:type="dxa" w:w="3400"/>
            <w:shd w:val="clear" w:color="auto" w:fill="FFFFFF"/>
          </w:tcPr>
          <w:p>
            <w:r>
              <w:rPr>
                <w:color w:val="C0392B"/>
                <w:sz w:val="16"/>
              </w:rPr>
              <w:t>{structureType}</w:t>
            </w:r>
          </w:p>
        </w:tc>
        <w:tc>
          <w:tcPr>
            <w:tcW w:type="dxa" w:w="3400"/>
            <w:shd w:val="clear" w:color="auto" w:fill="FFFFFF"/>
          </w:tcPr>
          <w:p>
            <w:r>
              <w:rPr>
                <w:sz w:val="16"/>
              </w:rPr>
              <w:t>5-column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5-column row</w:t>
            </w:r>
          </w:p>
        </w:tc>
      </w:tr>
      <w:tr>
        <w:tc>
          <w:tcPr>
            <w:tcW w:type="dxa" w:w="3400"/>
            <w:shd w:val="clear" w:color="auto" w:fill="FFFFFF"/>
          </w:tcPr>
          <w:p>
            <w:r>
              <w:rPr>
                <w:sz w:val="16"/>
              </w:rPr>
              <w:t>Number of floors and height of each floor including basement, if any</w:t>
            </w:r>
          </w:p>
        </w:tc>
        <w:tc>
          <w:tcPr>
            <w:tcW w:type="dxa" w:w="3400"/>
            <w:shd w:val="clear" w:color="auto" w:fill="FFFFFF"/>
          </w:tcPr>
          <w:p>
            <w:r>
              <w:rPr>
                <w:color w:val="C0392B"/>
                <w:sz w:val="16"/>
              </w:rPr>
              <w:t>{numberOfFloors}</w:t>
            </w:r>
          </w:p>
        </w:tc>
        <w:tc>
          <w:tcPr>
            <w:tcW w:type="dxa" w:w="3400"/>
            <w:shd w:val="clear" w:color="auto" w:fill="FFFFFF"/>
          </w:tcPr>
          <w:p>
            <w:r>
              <w:rPr>
                <w:sz w:val="16"/>
              </w:rPr>
              <w:t>5-column row</w:t>
            </w:r>
          </w:p>
        </w:tc>
      </w:tr>
      <w:tr>
        <w:tc>
          <w:tcPr>
            <w:tcW w:type="dxa" w:w="3400"/>
            <w:shd w:val="clear" w:color="auto" w:fill="FFFFFF"/>
          </w:tcPr>
          <w:p>
            <w:r>
              <w:rPr>
                <w:sz w:val="16"/>
              </w:rPr>
              <w:t>Plinth area floor-wise</w:t>
            </w:r>
          </w:p>
        </w:tc>
        <w:tc>
          <w:tcPr>
            <w:tcW w:type="dxa" w:w="3400"/>
            <w:shd w:val="clear" w:color="auto" w:fill="FFFFFF"/>
          </w:tcPr>
          <w:p>
            <w:r>
              <w:rPr>
                <w:color w:val="C0392B"/>
                <w:sz w:val="16"/>
              </w:rPr>
              <w:t>{builtUpAreaSqFt}</w:t>
            </w:r>
          </w:p>
        </w:tc>
        <w:tc>
          <w:tcPr>
            <w:tcW w:type="dxa" w:w="3400"/>
            <w:shd w:val="clear" w:color="auto" w:fill="FFFFFF"/>
          </w:tcPr>
          <w:p>
            <w:r>
              <w:rPr>
                <w:sz w:val="16"/>
              </w:rPr>
              <w:t>5-column row</w:t>
            </w:r>
          </w:p>
        </w:tc>
      </w:tr>
      <w:tr>
        <w:tc>
          <w:tcPr>
            <w:tcW w:type="dxa" w:w="3400"/>
            <w:shd w:val="clear" w:color="auto" w:fill="FFFFFF"/>
          </w:tcPr>
          <w:p>
            <w:r>
              <w:rPr>
                <w:sz w:val="16"/>
              </w:rPr>
              <w:t>Condition of the building</w:t>
            </w:r>
          </w:p>
        </w:tc>
        <w:tc>
          <w:tcPr>
            <w:tcW w:type="dxa" w:w="3400"/>
            <w:shd w:val="clear" w:color="auto" w:fill="FFFFFF"/>
          </w:tcPr>
          <w:p>
            <w:r>
              <w:rPr>
                <w:color w:val="C0392B"/>
                <w:sz w:val="16"/>
              </w:rPr>
              <w:t>{condition}</w:t>
            </w:r>
          </w:p>
        </w:tc>
        <w:tc>
          <w:tcPr>
            <w:tcW w:type="dxa" w:w="3400"/>
            <w:shd w:val="clear" w:color="auto" w:fill="FFFFFF"/>
          </w:tcPr>
          <w:p>
            <w:r>
              <w:rPr>
                <w:sz w:val="16"/>
              </w:rPr>
              <w:t>5-column row</w:t>
            </w:r>
          </w:p>
        </w:tc>
      </w:tr>
      <w:tr>
        <w:tc>
          <w:tcPr>
            <w:tcW w:type="dxa" w:w="3400"/>
            <w:shd w:val="clear" w:color="auto" w:fill="FFFFFF"/>
          </w:tcPr>
          <w:p>
            <w:r>
              <w:rPr>
                <w:sz w:val="16"/>
              </w:rPr>
              <w:t>Exterior - Excellent, Good, Normal, Poor</w:t>
            </w:r>
          </w:p>
        </w:tc>
        <w:tc>
          <w:tcPr>
            <w:tcW w:type="dxa" w:w="3400"/>
            <w:shd w:val="clear" w:color="auto" w:fill="FFFFFF"/>
          </w:tcPr>
          <w:p>
            <w:r>
              <w:rPr>
                <w:color w:val="C0392B"/>
                <w:sz w:val="16"/>
              </w:rPr>
              <w:t>{condition}</w:t>
            </w:r>
          </w:p>
        </w:tc>
        <w:tc>
          <w:tcPr>
            <w:tcW w:type="dxa" w:w="3400"/>
            <w:shd w:val="clear" w:color="auto" w:fill="FFFFFF"/>
          </w:tcPr>
          <w:p>
            <w:r>
              <w:rPr>
                <w:sz w:val="16"/>
              </w:rPr>
              <w:t>6-column row</w:t>
            </w:r>
          </w:p>
        </w:tc>
      </w:tr>
      <w:tr>
        <w:tc>
          <w:tcPr>
            <w:tcW w:type="dxa" w:w="3400"/>
            <w:shd w:val="clear" w:color="auto" w:fill="FFFFFF"/>
          </w:tcPr>
          <w:p>
            <w:r>
              <w:rPr>
                <w:sz w:val="16"/>
              </w:rPr>
              <w:t>Date of issue and validity of layout ofapproved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Whether genuineness or authenticity of approved map /pIan is verified</w:t>
            </w:r>
          </w:p>
        </w:tc>
        <w:tc>
          <w:tcPr>
            <w:tcW w:type="dxa" w:w="3400"/>
            <w:shd w:val="clear" w:color="auto" w:fill="FFFFFF"/>
          </w:tcPr>
          <w:p>
            <w:r>
              <w:rPr>
                <w:color w:val="C0392B"/>
                <w:sz w:val="16"/>
              </w:rPr>
              <w:t>{planGenuinenessVerified}</w:t>
            </w:r>
          </w:p>
        </w:tc>
        <w:tc>
          <w:tcPr>
            <w:tcW w:type="dxa" w:w="3400"/>
            <w:shd w:val="clear" w:color="auto" w:fill="FFFFFF"/>
          </w:tcPr>
          <w:p>
            <w:r>
              <w:rPr>
                <w:sz w:val="16"/>
              </w:rPr>
              <w:t>5-column row</w:t>
            </w:r>
          </w:p>
        </w:tc>
      </w:tr>
      <w:tr>
        <w:tc>
          <w:tcPr>
            <w:tcW w:type="dxa" w:w="3400"/>
            <w:shd w:val="clear" w:color="auto" w:fill="FFFFFF"/>
          </w:tcPr>
          <w:p>
            <w:r>
              <w:rPr>
                <w:sz w:val="16"/>
              </w:rPr>
              <w:t>Flooring, Skirting, dadoing</w:t>
            </w:r>
          </w:p>
        </w:tc>
        <w:tc>
          <w:tcPr>
            <w:tcW w:type="dxa" w:w="3400"/>
            <w:shd w:val="clear" w:color="auto" w:fill="FFFFFF"/>
          </w:tcPr>
          <w:p>
            <w:r>
              <w:rPr>
                <w:color w:val="C0392B"/>
                <w:sz w:val="16"/>
              </w:rPr>
              <w:t>{flooringType}</w:t>
            </w:r>
          </w:p>
        </w:tc>
        <w:tc>
          <w:tcPr>
            <w:tcW w:type="dxa" w:w="3400"/>
            <w:shd w:val="clear" w:color="auto" w:fill="FFFFFF"/>
          </w:tcPr>
          <w:p>
            <w:r>
              <w:rPr>
                <w:sz w:val="16"/>
              </w:rPr>
              <w:t>4-column row</w:t>
            </w:r>
          </w:p>
        </w:tc>
      </w:tr>
      <w:tr>
        <w:tc>
          <w:tcPr>
            <w:tcW w:type="dxa" w:w="3400"/>
            <w:shd w:val="clear" w:color="auto" w:fill="FFFFFF"/>
          </w:tcPr>
          <w:p>
            <w:r>
              <w:rPr>
                <w:sz w:val="16"/>
              </w:rPr>
              <w:t>Type of construction</w:t>
            </w:r>
          </w:p>
        </w:tc>
        <w:tc>
          <w:tcPr>
            <w:tcW w:type="dxa" w:w="3400"/>
            <w:shd w:val="clear" w:color="auto" w:fill="FFFFFF"/>
          </w:tcPr>
          <w:p>
            <w:r>
              <w:rPr>
                <w:color w:val="C0392B"/>
                <w:sz w:val="16"/>
              </w:rPr>
              <w:t>{structureType}</w:t>
            </w:r>
          </w:p>
        </w:tc>
        <w:tc>
          <w:tcPr>
            <w:tcW w:type="dxa" w:w="3400"/>
            <w:shd w:val="clear" w:color="auto" w:fill="FFFFFF"/>
          </w:tcPr>
          <w:p>
            <w:r>
              <w:rPr>
                <w:sz w:val="16"/>
              </w:rPr>
              <w:t>4-column row</w:t>
            </w:r>
          </w:p>
        </w:tc>
      </w:tr>
      <w:tr>
        <w:tc>
          <w:tcPr>
            <w:tcW w:type="dxa" w:w="3400"/>
            <w:shd w:val="clear" w:color="auto" w:fill="FFFFFF"/>
          </w:tcPr>
          <w:p>
            <w:r>
              <w:rPr>
                <w:sz w:val="16"/>
              </w:rPr>
              <w:t>Electrical installation</w:t>
            </w:r>
          </w:p>
        </w:tc>
        <w:tc>
          <w:tcPr>
            <w:tcW w:type="dxa" w:w="3400"/>
            <w:shd w:val="clear" w:color="auto" w:fill="FFFFFF"/>
          </w:tcPr>
          <w:p>
            <w:r>
              <w:rPr>
                <w:color w:val="C0392B"/>
                <w:sz w:val="16"/>
              </w:rPr>
              <w:t>{electricalFittings}</w:t>
            </w:r>
          </w:p>
        </w:tc>
        <w:tc>
          <w:tcPr>
            <w:tcW w:type="dxa" w:w="3400"/>
            <w:shd w:val="clear" w:color="auto" w:fill="FFFFFF"/>
          </w:tcPr>
          <w:p>
            <w:r>
              <w:rPr>
                <w:sz w:val="16"/>
              </w:rPr>
              <w:t>4-column row</w:t>
            </w:r>
          </w:p>
        </w:tc>
      </w:tr>
      <w:tr>
        <w:tc>
          <w:tcPr>
            <w:tcW w:type="dxa" w:w="3400"/>
            <w:shd w:val="clear" w:color="auto" w:fill="FFFFFF"/>
          </w:tcPr>
          <w:p>
            <w:r>
              <w:rPr>
                <w:sz w:val="16"/>
              </w:rPr>
              <w:t>Total Value</w:t>
            </w:r>
          </w:p>
        </w:tc>
        <w:tc>
          <w:tcPr>
            <w:tcW w:type="dxa" w:w="3400"/>
            <w:shd w:val="clear" w:color="auto" w:fill="FFFFFF"/>
          </w:tcPr>
          <w:p>
            <w:r>
              <w:rPr>
                <w:color w:val="C0392B"/>
                <w:sz w:val="16"/>
              </w:rPr>
              <w:t>{finalValue}</w:t>
            </w:r>
          </w:p>
        </w:tc>
        <w:tc>
          <w:tcPr>
            <w:tcW w:type="dxa" w:w="3400"/>
            <w:shd w:val="clear" w:color="auto" w:fill="FFFFFF"/>
          </w:tcPr>
          <w:p>
            <w:r>
              <w:rPr>
                <w:sz w:val="16"/>
              </w:rPr>
              <w:t>3-column row</w:t>
            </w:r>
          </w:p>
        </w:tc>
      </w:tr>
      <w:tr>
        <w:tc>
          <w:tcPr>
            <w:tcW w:type="dxa" w:w="3400"/>
            <w:shd w:val="clear" w:color="auto" w:fill="FFFFFF"/>
          </w:tcPr>
          <w:p>
            <w:r>
              <w:rPr>
                <w:sz w:val="16"/>
              </w:rPr>
              <w:t>Marble / ceramic tiles flooring</w:t>
            </w:r>
          </w:p>
        </w:tc>
        <w:tc>
          <w:tcPr>
            <w:tcW w:type="dxa" w:w="3400"/>
            <w:shd w:val="clear" w:color="auto" w:fill="FFFFFF"/>
          </w:tcPr>
          <w:p>
            <w:r>
              <w:rPr>
                <w:color w:val="C0392B"/>
                <w:sz w:val="16"/>
              </w:rPr>
              <w:t>{flooringType}</w:t>
            </w:r>
          </w:p>
        </w:tc>
        <w:tc>
          <w:tcPr>
            <w:tcW w:type="dxa" w:w="3400"/>
            <w:shd w:val="clear" w:color="auto" w:fill="FFFFFF"/>
          </w:tcPr>
          <w:p>
            <w:r>
              <w:rPr>
                <w:sz w:val="16"/>
              </w:rPr>
              <w:t>4-column row</w:t>
            </w:r>
          </w:p>
        </w:tc>
      </w:tr>
      <w:tr>
        <w:tc>
          <w:tcPr>
            <w:tcW w:type="dxa" w:w="3400"/>
            <w:shd w:val="clear" w:color="auto" w:fill="FFFFFF"/>
          </w:tcPr>
          <w:p>
            <w:r>
              <w:rPr>
                <w:sz w:val="16"/>
              </w:rPr>
              <w:t>Total Value</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2-column row</w:t>
            </w:r>
          </w:p>
        </w:tc>
      </w:tr>
      <w:tr>
        <w:tc>
          <w:tcPr>
            <w:tcW w:type="dxa" w:w="3400"/>
            <w:shd w:val="clear" w:color="auto" w:fill="FFFFFF"/>
          </w:tcPr>
          <w:p>
            <w:r>
              <w:rPr>
                <w:sz w:val="16"/>
              </w:rPr>
              <w:t>Realizable Value (90%)</w:t>
            </w:r>
          </w:p>
        </w:tc>
        <w:tc>
          <w:tcPr>
            <w:tcW w:type="dxa" w:w="3400"/>
            <w:shd w:val="clear" w:color="auto" w:fill="FFFFFF"/>
          </w:tcPr>
          <w:p>
            <w:r>
              <w:rPr>
                <w:color w:val="C0392B"/>
                <w:sz w:val="16"/>
              </w:rPr>
              <w:t>{realizableValue}</w:t>
            </w:r>
          </w:p>
        </w:tc>
        <w:tc>
          <w:tcPr>
            <w:tcW w:type="dxa" w:w="3400"/>
            <w:shd w:val="clear" w:color="auto" w:fill="FFFFFF"/>
          </w:tcPr>
          <w:p>
            <w:r>
              <w:rPr>
                <w:sz w:val="16"/>
              </w:rPr>
              <w:t>2-column row</w:t>
            </w:r>
          </w:p>
        </w:tc>
      </w:tr>
      <w:tr>
        <w:tc>
          <w:tcPr>
            <w:tcW w:type="dxa" w:w="3400"/>
            <w:shd w:val="clear" w:color="auto" w:fill="FFFFFF"/>
          </w:tcPr>
          <w:p>
            <w:r>
              <w:rPr>
                <w:sz w:val="16"/>
              </w:rPr>
              <w:t>Distress Value (80%)</w:t>
            </w:r>
          </w:p>
        </w:tc>
        <w:tc>
          <w:tcPr>
            <w:tcW w:type="dxa" w:w="3400"/>
            <w:shd w:val="clear" w:color="auto" w:fill="FFFFFF"/>
          </w:tcPr>
          <w:p>
            <w:r>
              <w:rPr>
                <w:color w:val="C0392B"/>
                <w:sz w:val="16"/>
              </w:rPr>
              <w:t>{distressSaleValue}</w:t>
            </w:r>
          </w:p>
        </w:tc>
        <w:tc>
          <w:tcPr>
            <w:tcW w:type="dxa" w:w="3400"/>
            <w:shd w:val="clear" w:color="auto" w:fill="FFFFFF"/>
          </w:tcPr>
          <w:p>
            <w:r>
              <w:rPr>
                <w:sz w:val="16"/>
              </w:rPr>
              <w:t>2-column row</w:t>
            </w:r>
          </w:p>
        </w:tc>
      </w:tr>
      <w:tr>
        <w:tc>
          <w:tcPr>
            <w:tcW w:type="dxa" w:w="3400"/>
            <w:shd w:val="clear" w:color="auto" w:fill="FFFFFF"/>
          </w:tcPr>
          <w:p>
            <w:r>
              <w:rPr>
                <w:sz w:val="16"/>
              </w:rPr>
              <w:t>Value as per circle rate</w:t>
            </w:r>
          </w:p>
        </w:tc>
        <w:tc>
          <w:tcPr>
            <w:tcW w:type="dxa" w:w="3400"/>
            <w:shd w:val="clear" w:color="auto" w:fill="FFFFFF"/>
          </w:tcPr>
          <w:p>
            <w:r>
              <w:rPr>
                <w:color w:val="C0392B"/>
                <w:sz w:val="16"/>
              </w:rPr>
              <w:t>{govtRatePerSqM}</w:t>
            </w:r>
          </w:p>
        </w:tc>
        <w:tc>
          <w:tcPr>
            <w:tcW w:type="dxa" w:w="3400"/>
            <w:shd w:val="clear" w:color="auto" w:fill="FFFFFF"/>
          </w:tcPr>
          <w:p>
            <w:r>
              <w:rPr>
                <w:sz w:val="16"/>
              </w:rPr>
              <w:t>2-column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Property Photo #4</w:t>
            </w:r>
          </w:p>
        </w:tc>
        <w:tc>
          <w:tcPr>
            <w:tcW w:type="dxa" w:w="3400"/>
            <w:shd w:val="clear" w:color="auto" w:fill="DDEEFF"/>
          </w:tcPr>
          <w:p>
            <w:r>
              <w:rPr>
                <w:color w:val="1565C0"/>
                <w:sz w:val="16"/>
              </w:rPr>
              <w:t>{%propertyPhoto4}</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62</w:t>
      </w:r>
    </w:p>
    <w:p/>
    <w:p>
      <w:pPr>
        <w:pStyle w:val="Heading1"/>
      </w:pPr>
      <w:r>
        <w:rPr>
          <w:color w:val="1A56DB"/>
          <w:sz w:val="26"/>
        </w:rPr>
        <w:t>BOB_Office</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3-column row</w:t>
            </w:r>
          </w:p>
        </w:tc>
      </w:tr>
      <w:tr>
        <w:tc>
          <w:tcPr>
            <w:tcW w:type="dxa" w:w="3400"/>
            <w:shd w:val="clear" w:color="auto" w:fill="FFFFFF"/>
          </w:tcPr>
          <w:p>
            <w:r>
              <w:rPr>
                <w:sz w:val="16"/>
              </w:rPr>
              <w:t>Date on which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FFFFFF"/>
          </w:tcPr>
          <w:p>
            <w:r>
              <w:rPr>
                <w:sz w:val="16"/>
              </w:rPr>
              <w:t>Purpose of Valuation</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Landmarks</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S.No./CTS No.</w:t>
            </w:r>
          </w:p>
        </w:tc>
        <w:tc>
          <w:tcPr>
            <w:tcW w:type="dxa" w:w="3400"/>
            <w:shd w:val="clear" w:color="auto" w:fill="FFFFFF"/>
          </w:tcPr>
          <w:p>
            <w:r>
              <w:rPr>
                <w:color w:val="C0392B"/>
                <w:sz w:val="16"/>
              </w:rPr>
              <w:t>{ctsSurveyNo}</w:t>
            </w:r>
          </w:p>
        </w:tc>
        <w:tc>
          <w:tcPr>
            <w:tcW w:type="dxa" w:w="3400"/>
            <w:shd w:val="clear" w:color="auto" w:fill="FFFFFF"/>
          </w:tcPr>
          <w:p>
            <w:r>
              <w:rPr>
                <w:sz w:val="16"/>
              </w:rPr>
              <w:t>3-column row</w:t>
            </w:r>
          </w:p>
        </w:tc>
      </w:tr>
      <w:tr>
        <w:tc>
          <w:tcPr>
            <w:tcW w:type="dxa" w:w="3400"/>
            <w:shd w:val="clear" w:color="auto" w:fill="FFFFFF"/>
          </w:tcPr>
          <w:p>
            <w:r>
              <w:rPr>
                <w:sz w:val="16"/>
              </w:rPr>
              <w:t>Land Holding Type (Leasehold/ Freehold / Gaothan/Others)</w:t>
            </w:r>
          </w:p>
        </w:tc>
        <w:tc>
          <w:tcPr>
            <w:tcW w:type="dxa" w:w="3400"/>
            <w:shd w:val="clear" w:color="auto" w:fill="FFFFFF"/>
          </w:tcPr>
          <w:p>
            <w:r>
              <w:rPr>
                <w:color w:val="C0392B"/>
                <w:sz w:val="16"/>
              </w:rPr>
              <w:t>{landTenure}</w:t>
            </w:r>
          </w:p>
        </w:tc>
        <w:tc>
          <w:tcPr>
            <w:tcW w:type="dxa" w:w="3400"/>
            <w:shd w:val="clear" w:color="auto" w:fill="FFFFFF"/>
          </w:tcPr>
          <w:p>
            <w:r>
              <w:rPr>
                <w:sz w:val="16"/>
              </w:rPr>
              <w:t>3-column row</w:t>
            </w:r>
          </w:p>
        </w:tc>
      </w:tr>
      <w:tr>
        <w:tc>
          <w:tcPr>
            <w:tcW w:type="dxa" w:w="3400"/>
            <w:shd w:val="clear" w:color="auto" w:fill="FFFFFF"/>
          </w:tcPr>
          <w:p>
            <w:r>
              <w:rPr>
                <w:sz w:val="16"/>
              </w:rPr>
              <w:t>Occupancy Certificate</w:t>
            </w:r>
          </w:p>
        </w:tc>
        <w:tc>
          <w:tcPr>
            <w:tcW w:type="dxa" w:w="3400"/>
            <w:shd w:val="clear" w:color="auto" w:fill="FFFFFF"/>
          </w:tcPr>
          <w:p>
            <w:r>
              <w:rPr>
                <w:color w:val="C0392B"/>
                <w:sz w:val="16"/>
              </w:rPr>
              <w:t>{possessionStatus}</w:t>
            </w:r>
          </w:p>
        </w:tc>
        <w:tc>
          <w:tcPr>
            <w:tcW w:type="dxa" w:w="3400"/>
            <w:shd w:val="clear" w:color="auto" w:fill="FFFFFF"/>
          </w:tcPr>
          <w:p>
            <w:r>
              <w:rPr>
                <w:sz w:val="16"/>
              </w:rPr>
              <w:t>3-column row</w:t>
            </w:r>
          </w:p>
        </w:tc>
      </w:tr>
      <w:tr>
        <w:tc>
          <w:tcPr>
            <w:tcW w:type="dxa" w:w="3400"/>
            <w:shd w:val="clear" w:color="auto" w:fill="FFFFFF"/>
          </w:tcPr>
          <w:p>
            <w:r>
              <w:rPr>
                <w:sz w:val="16"/>
              </w:rPr>
              <w:t>Classification of Area</w:t>
            </w:r>
          </w:p>
        </w:tc>
        <w:tc>
          <w:tcPr>
            <w:tcW w:type="dxa" w:w="3400"/>
            <w:shd w:val="clear" w:color="auto" w:fill="FFFFFF"/>
          </w:tcPr>
          <w:p>
            <w:r>
              <w:rPr>
                <w:color w:val="C0392B"/>
                <w:sz w:val="16"/>
              </w:rPr>
              <w:t>{areaClassificationGrade}</w:t>
            </w:r>
          </w:p>
        </w:tc>
        <w:tc>
          <w:tcPr>
            <w:tcW w:type="dxa" w:w="3400"/>
            <w:shd w:val="clear" w:color="auto" w:fill="FFFFFF"/>
          </w:tcPr>
          <w:p>
            <w:r>
              <w:rPr>
                <w:sz w:val="16"/>
              </w:rPr>
              <w:t>3-column row</w:t>
            </w:r>
          </w:p>
        </w:tc>
      </w:tr>
      <w:tr>
        <w:tc>
          <w:tcPr>
            <w:tcW w:type="dxa" w:w="3400"/>
            <w:shd w:val="clear" w:color="auto" w:fill="FFFFFF"/>
          </w:tcPr>
          <w:p>
            <w:r>
              <w:rPr>
                <w:sz w:val="16"/>
              </w:rPr>
              <w:t>Coming under Corporation Limit/ Village Panchayat/ Municipality</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Whether covered under any state/ central govt. enactments (e.g. Urban Land Ceiling Act) or notified under agency area/scheduled area/cantonment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3-column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3-column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3-column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3-column row</w:t>
            </w:r>
          </w:p>
        </w:tc>
      </w:tr>
      <w:tr>
        <w:tc>
          <w:tcPr>
            <w:tcW w:type="dxa" w:w="3400"/>
            <w:shd w:val="clear" w:color="auto" w:fill="FFFFFF"/>
          </w:tcPr>
          <w:p>
            <w:r>
              <w:rPr>
                <w:sz w:val="16"/>
              </w:rPr>
              <w:t>Longitude Latitude</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How is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Any negative factors are observed which affect the market value in gene</w:t>
            </w:r>
          </w:p>
        </w:tc>
        <w:tc>
          <w:tcPr>
            <w:tcW w:type="dxa" w:w="3400"/>
            <w:shd w:val="clear" w:color="auto" w:fill="FFFFFF"/>
          </w:tcPr>
          <w:p>
            <w:r>
              <w:rPr>
                <w:color w:val="C0392B"/>
                <w:sz w:val="16"/>
              </w:rPr>
              <w:t>{finalValue}</w:t>
            </w:r>
          </w:p>
        </w:tc>
        <w:tc>
          <w:tcPr>
            <w:tcW w:type="dxa" w:w="3400"/>
            <w:shd w:val="clear" w:color="auto" w:fill="FFFFFF"/>
          </w:tcPr>
          <w:p>
            <w:r>
              <w:rPr>
                <w:sz w:val="16"/>
              </w:rPr>
              <w:t>3-column row</w:t>
            </w:r>
          </w:p>
        </w:tc>
      </w:tr>
      <w:tr>
        <w:tc>
          <w:tcPr>
            <w:tcW w:type="dxa" w:w="3400"/>
            <w:shd w:val="clear" w:color="auto" w:fill="FFFFFF"/>
          </w:tcPr>
          <w:p>
            <w:r>
              <w:rPr>
                <w:sz w:val="16"/>
              </w:rPr>
              <w:t>Carpet area as per agreement</w:t>
            </w:r>
          </w:p>
        </w:tc>
        <w:tc>
          <w:tcPr>
            <w:tcW w:type="dxa" w:w="3400"/>
            <w:shd w:val="clear" w:color="auto" w:fill="FFFFFF"/>
          </w:tcPr>
          <w:p>
            <w:r>
              <w:rPr>
                <w:color w:val="C0392B"/>
                <w:sz w:val="16"/>
              </w:rPr>
              <w:t>{carpetAreaSqFt}</w:t>
            </w:r>
          </w:p>
        </w:tc>
        <w:tc>
          <w:tcPr>
            <w:tcW w:type="dxa" w:w="3400"/>
            <w:shd w:val="clear" w:color="auto" w:fill="FFFFFF"/>
          </w:tcPr>
          <w:p>
            <w:r>
              <w:rPr>
                <w:sz w:val="16"/>
              </w:rPr>
              <w:t>3-column row</w:t>
            </w:r>
          </w:p>
        </w:tc>
      </w:tr>
      <w:tr>
        <w:tc>
          <w:tcPr>
            <w:tcW w:type="dxa" w:w="3400"/>
            <w:shd w:val="clear" w:color="auto" w:fill="FFFFFF"/>
          </w:tcPr>
          <w:p>
            <w:r>
              <w:rPr>
                <w:sz w:val="16"/>
              </w:rPr>
              <w:t>Carpet area as per approved plan</w:t>
            </w:r>
          </w:p>
        </w:tc>
        <w:tc>
          <w:tcPr>
            <w:tcW w:type="dxa" w:w="3400"/>
            <w:shd w:val="clear" w:color="auto" w:fill="FFFFFF"/>
          </w:tcPr>
          <w:p>
            <w:r>
              <w:rPr>
                <w:color w:val="C0392B"/>
                <w:sz w:val="16"/>
              </w:rPr>
              <w:t>{carpetAreaSqFt}</w:t>
            </w:r>
          </w:p>
        </w:tc>
        <w:tc>
          <w:tcPr>
            <w:tcW w:type="dxa" w:w="3400"/>
            <w:shd w:val="clear" w:color="auto" w:fill="FFFFFF"/>
          </w:tcPr>
          <w:p>
            <w:r>
              <w:rPr>
                <w:sz w:val="16"/>
              </w:rPr>
              <w:t>3-column row</w:t>
            </w:r>
          </w:p>
        </w:tc>
      </w:tr>
      <w:tr>
        <w:tc>
          <w:tcPr>
            <w:tcW w:type="dxa" w:w="3400"/>
            <w:shd w:val="clear" w:color="auto" w:fill="FFFFFF"/>
          </w:tcPr>
          <w:p>
            <w:r>
              <w:rPr>
                <w:sz w:val="16"/>
              </w:rPr>
              <w:t>Carpet area as per physical measurement</w:t>
            </w:r>
          </w:p>
        </w:tc>
        <w:tc>
          <w:tcPr>
            <w:tcW w:type="dxa" w:w="3400"/>
            <w:shd w:val="clear" w:color="auto" w:fill="FFFFFF"/>
          </w:tcPr>
          <w:p>
            <w:r>
              <w:rPr>
                <w:color w:val="C0392B"/>
                <w:sz w:val="16"/>
              </w:rPr>
              <w:t>{carpetAreaSqFt}</w:t>
            </w:r>
          </w:p>
        </w:tc>
        <w:tc>
          <w:tcPr>
            <w:tcW w:type="dxa" w:w="3400"/>
            <w:shd w:val="clear" w:color="auto" w:fill="FFFFFF"/>
          </w:tcPr>
          <w:p>
            <w:r>
              <w:rPr>
                <w:sz w:val="16"/>
              </w:rPr>
              <w:t>3-column row</w:t>
            </w:r>
          </w:p>
        </w:tc>
      </w:tr>
      <w:tr>
        <w:tc>
          <w:tcPr>
            <w:tcW w:type="dxa" w:w="3400"/>
            <w:shd w:val="clear" w:color="auto" w:fill="FFFFFF"/>
          </w:tcPr>
          <w:p>
            <w:r>
              <w:rPr>
                <w:sz w:val="16"/>
              </w:rPr>
              <w:t>Carpet area considered for valuation</w:t>
            </w:r>
          </w:p>
        </w:tc>
        <w:tc>
          <w:tcPr>
            <w:tcW w:type="dxa" w:w="3400"/>
            <w:shd w:val="clear" w:color="auto" w:fill="FFFFFF"/>
          </w:tcPr>
          <w:p>
            <w:r>
              <w:rPr>
                <w:color w:val="C0392B"/>
                <w:sz w:val="16"/>
              </w:rPr>
              <w:t>{carpetAreaSqFt}</w:t>
            </w:r>
          </w:p>
        </w:tc>
        <w:tc>
          <w:tcPr>
            <w:tcW w:type="dxa" w:w="3400"/>
            <w:shd w:val="clear" w:color="auto" w:fill="FFFFFF"/>
          </w:tcPr>
          <w:p>
            <w:r>
              <w:rPr>
                <w:sz w:val="16"/>
              </w:rPr>
              <w:t>3-column row</w:t>
            </w:r>
          </w:p>
        </w:tc>
      </w:tr>
      <w:tr>
        <w:tc>
          <w:tcPr>
            <w:tcW w:type="dxa" w:w="3400"/>
            <w:shd w:val="clear" w:color="auto" w:fill="FFFFFF"/>
          </w:tcPr>
          <w:p>
            <w:r>
              <w:rPr>
                <w:sz w:val="16"/>
              </w:rPr>
              <w:t>Built-up Area considered for valuation</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Final Value by Comparison Method (INR) (8 + 10 as per above)(Present Fair Market Value of Property)</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Fair Market Value (FMV)</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90% of FMV</w:t>
            </w:r>
          </w:p>
        </w:tc>
        <w:tc>
          <w:tcPr>
            <w:tcW w:type="dxa" w:w="3400"/>
            <w:shd w:val="clear" w:color="auto" w:fill="FFFFFF"/>
          </w:tcPr>
          <w:p>
            <w:r>
              <w:rPr>
                <w:color w:val="C0392B"/>
                <w:sz w:val="16"/>
              </w:rPr>
              <w:t>{realizableValue}</w:t>
            </w:r>
          </w:p>
        </w:tc>
        <w:tc>
          <w:tcPr>
            <w:tcW w:type="dxa" w:w="3400"/>
            <w:shd w:val="clear" w:color="auto" w:fill="FFFFFF"/>
          </w:tcPr>
          <w:p>
            <w:r>
              <w:rPr>
                <w:sz w:val="16"/>
              </w:rPr>
              <w:t>3-column row</w:t>
            </w:r>
          </w:p>
        </w:tc>
      </w:tr>
      <w:tr>
        <w:tc>
          <w:tcPr>
            <w:tcW w:type="dxa" w:w="3400"/>
            <w:shd w:val="clear" w:color="auto" w:fill="FFFFFF"/>
          </w:tcPr>
          <w:p>
            <w:r>
              <w:rPr>
                <w:sz w:val="16"/>
              </w:rPr>
              <w:t>Distress Value 80% of FMV</w:t>
            </w:r>
          </w:p>
        </w:tc>
        <w:tc>
          <w:tcPr>
            <w:tcW w:type="dxa" w:w="3400"/>
            <w:shd w:val="clear" w:color="auto" w:fill="FFFFFF"/>
          </w:tcPr>
          <w:p>
            <w:r>
              <w:rPr>
                <w:color w:val="C0392B"/>
                <w:sz w:val="16"/>
              </w:rPr>
              <w:t>{distressSaleValue}</w:t>
            </w:r>
          </w:p>
        </w:tc>
        <w:tc>
          <w:tcPr>
            <w:tcW w:type="dxa" w:w="3400"/>
            <w:shd w:val="clear" w:color="auto" w:fill="FFFFFF"/>
          </w:tcPr>
          <w:p>
            <w:r>
              <w:rPr>
                <w:sz w:val="16"/>
              </w:rPr>
              <w:t>3-column row</w:t>
            </w:r>
          </w:p>
        </w:tc>
      </w:tr>
      <w:tr>
        <w:tc>
          <w:tcPr>
            <w:tcW w:type="dxa" w:w="3400"/>
            <w:shd w:val="clear" w:color="auto" w:fill="FFFFFF"/>
          </w:tcPr>
          <w:p>
            <w:r>
              <w:rPr>
                <w:sz w:val="16"/>
              </w:rPr>
              <w:t>Insurance Value (Area X construction rate)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bl>
    <w:p>
      <w:r>
        <w:t>Total tokens: 27</w:t>
      </w:r>
    </w:p>
    <w:p/>
    <w:p>
      <w:pPr>
        <w:pStyle w:val="Heading1"/>
      </w:pPr>
      <w:r>
        <w:rPr>
          <w:color w:val="1A56DB"/>
          <w:sz w:val="26"/>
        </w:rPr>
        <w:t>BOB_OpenLand</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Name of the owner(s) and his /their address (es)with Phone no. (details of share of each owner in case of joint ownership)</w:t>
            </w:r>
          </w:p>
        </w:tc>
        <w:tc>
          <w:tcPr>
            <w:tcW w:type="dxa" w:w="3400"/>
            <w:shd w:val="clear" w:color="auto" w:fill="FFFFFF"/>
          </w:tcPr>
          <w:p>
            <w:r>
              <w:rPr>
                <w:color w:val="C0392B"/>
                <w:sz w:val="16"/>
              </w:rPr>
              <w:t>{ownerName}</w:t>
            </w:r>
          </w:p>
        </w:tc>
        <w:tc>
          <w:tcPr>
            <w:tcW w:type="dxa" w:w="3400"/>
            <w:shd w:val="clear" w:color="auto" w:fill="FFFFFF"/>
          </w:tcPr>
          <w:p>
            <w:r>
              <w:rPr>
                <w:sz w:val="16"/>
              </w:rPr>
              <w:t>4-column row</w:t>
            </w:r>
          </w:p>
        </w:tc>
      </w:tr>
      <w:tr>
        <w:tc>
          <w:tcPr>
            <w:tcW w:type="dxa" w:w="3400"/>
            <w:shd w:val="clear" w:color="auto" w:fill="FFFFFF"/>
          </w:tcPr>
          <w:p>
            <w:r>
              <w:rPr>
                <w:sz w:val="16"/>
              </w:rPr>
              <w:t>Briefdescription of the property (Including leasehold/ freehold etc.)</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Total Lease period remaining period (ifleasehold)</w:t>
            </w:r>
          </w:p>
        </w:tc>
        <w:tc>
          <w:tcPr>
            <w:tcW w:type="dxa" w:w="3400"/>
            <w:shd w:val="clear" w:color="auto" w:fill="FFFFFF"/>
          </w:tcPr>
          <w:p>
            <w:r>
              <w:rPr>
                <w:color w:val="C0392B"/>
                <w:sz w:val="16"/>
              </w:rPr>
              <w:t>{landTenure}</w:t>
            </w:r>
          </w:p>
        </w:tc>
        <w:tc>
          <w:tcPr>
            <w:tcW w:type="dxa" w:w="3400"/>
            <w:shd w:val="clear" w:color="auto" w:fill="FFFFFF"/>
          </w:tcPr>
          <w:p>
            <w:r>
              <w:rPr>
                <w:sz w:val="16"/>
              </w:rPr>
              <w:t>4-column row</w:t>
            </w:r>
          </w:p>
        </w:tc>
      </w:tr>
      <w:tr>
        <w:tc>
          <w:tcPr>
            <w:tcW w:type="dxa" w:w="3400"/>
            <w:shd w:val="clear" w:color="auto" w:fill="FFFFFF"/>
          </w:tcPr>
          <w:p>
            <w:r>
              <w:rPr>
                <w:sz w:val="16"/>
              </w:rPr>
              <w:t>Location of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a)Plot No. / Survey No.</w:t>
            </w:r>
          </w:p>
        </w:tc>
        <w:tc>
          <w:tcPr>
            <w:tcW w:type="dxa" w:w="3400"/>
            <w:shd w:val="clear" w:color="auto" w:fill="FFFFFF"/>
          </w:tcPr>
          <w:p>
            <w:r>
              <w:rPr>
                <w:color w:val="C0392B"/>
                <w:sz w:val="16"/>
              </w:rPr>
              <w:t>{surveyNo}</w:t>
            </w:r>
          </w:p>
        </w:tc>
        <w:tc>
          <w:tcPr>
            <w:tcW w:type="dxa" w:w="3400"/>
            <w:shd w:val="clear" w:color="auto" w:fill="FFFFFF"/>
          </w:tcPr>
          <w:p>
            <w:r>
              <w:rPr>
                <w:sz w:val="16"/>
              </w:rPr>
              <w:t>4-column row</w:t>
            </w:r>
          </w:p>
        </w:tc>
      </w:tr>
      <w:tr>
        <w:tc>
          <w:tcPr>
            <w:tcW w:type="dxa" w:w="3400"/>
            <w:shd w:val="clear" w:color="auto" w:fill="FFFFFF"/>
          </w:tcPr>
          <w:p>
            <w:r>
              <w:rPr>
                <w:sz w:val="16"/>
              </w:rPr>
              <w:t>b)Door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c) T. S. No. / Village</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d)Ward / Taluka</w:t>
            </w:r>
          </w:p>
        </w:tc>
        <w:tc>
          <w:tcPr>
            <w:tcW w:type="dxa" w:w="3400"/>
            <w:shd w:val="clear" w:color="auto" w:fill="FFFFFF"/>
          </w:tcPr>
          <w:p>
            <w:r>
              <w:rPr>
                <w:color w:val="C0392B"/>
                <w:sz w:val="16"/>
              </w:rPr>
              <w:t>{taluka}</w:t>
            </w:r>
          </w:p>
        </w:tc>
        <w:tc>
          <w:tcPr>
            <w:tcW w:type="dxa" w:w="3400"/>
            <w:shd w:val="clear" w:color="auto" w:fill="FFFFFF"/>
          </w:tcPr>
          <w:p>
            <w:r>
              <w:rPr>
                <w:sz w:val="16"/>
              </w:rPr>
              <w:t>4-column row</w:t>
            </w:r>
          </w:p>
        </w:tc>
      </w:tr>
      <w:tr>
        <w:tc>
          <w:tcPr>
            <w:tcW w:type="dxa" w:w="3400"/>
            <w:shd w:val="clear" w:color="auto" w:fill="FFFFFF"/>
          </w:tcPr>
          <w:p>
            <w:r>
              <w:rPr>
                <w:sz w:val="16"/>
              </w:rPr>
              <w:t>e)Mandal / District</w:t>
            </w:r>
          </w:p>
        </w:tc>
        <w:tc>
          <w:tcPr>
            <w:tcW w:type="dxa" w:w="3400"/>
            <w:shd w:val="clear" w:color="auto" w:fill="FFFFFF"/>
          </w:tcPr>
          <w:p>
            <w:r>
              <w:rPr>
                <w:color w:val="C0392B"/>
                <w:sz w:val="16"/>
              </w:rPr>
              <w:t>{district}</w:t>
            </w:r>
          </w:p>
        </w:tc>
        <w:tc>
          <w:tcPr>
            <w:tcW w:type="dxa" w:w="3400"/>
            <w:shd w:val="clear" w:color="auto" w:fill="FFFFFF"/>
          </w:tcPr>
          <w:p>
            <w:r>
              <w:rPr>
                <w:sz w:val="16"/>
              </w:rPr>
              <w:t>4-column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ComingunderCorporationlimit/ VillagePanchayat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 Central Govt.enactments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Latitude, Longitude and Coordinates of the site</w:t>
            </w:r>
          </w:p>
        </w:tc>
        <w:tc>
          <w:tcPr>
            <w:tcW w:type="dxa" w:w="3400"/>
            <w:shd w:val="clear" w:color="auto" w:fill="FFFFFF"/>
          </w:tcPr>
          <w:p>
            <w:r>
              <w:rPr>
                <w:color w:val="C0392B"/>
                <w:sz w:val="16"/>
              </w:rPr>
              <w:t>{landmark}</w:t>
            </w:r>
          </w:p>
        </w:tc>
        <w:tc>
          <w:tcPr>
            <w:tcW w:type="dxa" w:w="3400"/>
            <w:shd w:val="clear" w:color="auto" w:fill="FFFFFF"/>
          </w:tcPr>
          <w:p>
            <w:r>
              <w:rPr>
                <w:sz w:val="16"/>
              </w:rPr>
              <w:t>5-column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5-column row</w:t>
            </w:r>
          </w:p>
        </w:tc>
      </w:tr>
      <w:tr>
        <w:tc>
          <w:tcPr>
            <w:tcW w:type="dxa" w:w="3400"/>
            <w:shd w:val="clear" w:color="auto" w:fill="FFFFFF"/>
          </w:tcPr>
          <w:p>
            <w:r>
              <w:rPr>
                <w:sz w:val="16"/>
              </w:rPr>
              <w:t>Extent of the site considered for valuation (least of 13 A 13B)</w:t>
            </w:r>
          </w:p>
        </w:tc>
        <w:tc>
          <w:tcPr>
            <w:tcW w:type="dxa" w:w="3400"/>
            <w:shd w:val="clear" w:color="auto" w:fill="FFFFFF"/>
          </w:tcPr>
          <w:p>
            <w:r>
              <w:rPr>
                <w:color w:val="C0392B"/>
                <w:sz w:val="16"/>
              </w:rPr>
              <w:t>{landAreaActualSqM}</w:t>
            </w:r>
          </w:p>
        </w:tc>
        <w:tc>
          <w:tcPr>
            <w:tcW w:type="dxa" w:w="3400"/>
            <w:shd w:val="clear" w:color="auto" w:fill="FFFFFF"/>
          </w:tcPr>
          <w:p>
            <w:r>
              <w:rPr>
                <w:sz w:val="16"/>
              </w:rPr>
              <w:t>5-column row</w:t>
            </w:r>
          </w:p>
        </w:tc>
      </w:tr>
      <w:tr>
        <w:tc>
          <w:tcPr>
            <w:tcW w:type="dxa" w:w="3400"/>
            <w:shd w:val="clear" w:color="auto" w:fill="FFFFFF"/>
          </w:tcPr>
          <w:p>
            <w:r>
              <w:rPr>
                <w:sz w:val="16"/>
              </w:rPr>
              <w:t>Whether occupied by the owner / tenant?Ifoccupied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5-column row</w:t>
            </w:r>
          </w:p>
        </w:tc>
      </w:tr>
      <w:tr>
        <w:tc>
          <w:tcPr>
            <w:tcW w:type="dxa" w:w="3400"/>
            <w:shd w:val="clear" w:color="auto" w:fill="FFFFFF"/>
          </w:tcPr>
          <w:p>
            <w:r>
              <w:rPr>
                <w:sz w:val="16"/>
              </w:rPr>
              <w:t>Classification of locality</w:t>
            </w:r>
          </w:p>
        </w:tc>
        <w:tc>
          <w:tcPr>
            <w:tcW w:type="dxa" w:w="3400"/>
            <w:shd w:val="clear" w:color="auto" w:fill="FFFFFF"/>
          </w:tcPr>
          <w:p>
            <w:r>
              <w:rPr>
                <w:color w:val="C0392B"/>
                <w:sz w:val="16"/>
              </w:rPr>
              <w:t>{areaClassificationGrade}</w:t>
            </w:r>
          </w:p>
        </w:tc>
        <w:tc>
          <w:tcPr>
            <w:tcW w:type="dxa" w:w="3400"/>
            <w:shd w:val="clear" w:color="auto" w:fill="FFFFFF"/>
          </w:tcPr>
          <w:p>
            <w:r>
              <w:rPr>
                <w:sz w:val="16"/>
              </w:rPr>
              <w:t>5-column row</w:t>
            </w:r>
          </w:p>
        </w:tc>
      </w:tr>
      <w:tr>
        <w:tc>
          <w:tcPr>
            <w:tcW w:type="dxa" w:w="3400"/>
            <w:shd w:val="clear" w:color="auto" w:fill="FFFFFF"/>
          </w:tcPr>
          <w:p>
            <w:r>
              <w:rPr>
                <w:sz w:val="16"/>
              </w:rPr>
              <w:t>Shape of land</w:t>
            </w:r>
          </w:p>
        </w:tc>
        <w:tc>
          <w:tcPr>
            <w:tcW w:type="dxa" w:w="3400"/>
            <w:shd w:val="clear" w:color="auto" w:fill="FFFFFF"/>
          </w:tcPr>
          <w:p>
            <w:r>
              <w:rPr>
                <w:color w:val="C0392B"/>
                <w:sz w:val="16"/>
              </w:rPr>
              <w:t>{plotShape}</w:t>
            </w:r>
          </w:p>
        </w:tc>
        <w:tc>
          <w:tcPr>
            <w:tcW w:type="dxa" w:w="3400"/>
            <w:shd w:val="clear" w:color="auto" w:fill="FFFFFF"/>
          </w:tcPr>
          <w:p>
            <w:r>
              <w:rPr>
                <w:sz w:val="16"/>
              </w:rPr>
              <w:t>5-column row</w:t>
            </w:r>
          </w:p>
        </w:tc>
      </w:tr>
      <w:tr>
        <w:tc>
          <w:tcPr>
            <w:tcW w:type="dxa" w:w="3400"/>
            <w:shd w:val="clear" w:color="auto" w:fill="FFFFFF"/>
          </w:tcPr>
          <w:p>
            <w:r>
              <w:rPr>
                <w:sz w:val="16"/>
              </w:rPr>
              <w:t>Type of use to which it can be put</w:t>
            </w:r>
          </w:p>
        </w:tc>
        <w:tc>
          <w:tcPr>
            <w:tcW w:type="dxa" w:w="3400"/>
            <w:shd w:val="clear" w:color="auto" w:fill="FFFFFF"/>
          </w:tcPr>
          <w:p>
            <w:r>
              <w:rPr>
                <w:color w:val="C0392B"/>
                <w:sz w:val="16"/>
              </w:rPr>
              <w:t>{zoningClassification}</w:t>
            </w:r>
          </w:p>
        </w:tc>
        <w:tc>
          <w:tcPr>
            <w:tcW w:type="dxa" w:w="3400"/>
            <w:shd w:val="clear" w:color="auto" w:fill="FFFFFF"/>
          </w:tcPr>
          <w:p>
            <w:r>
              <w:rPr>
                <w:sz w:val="16"/>
              </w:rPr>
              <w:t>5-column row</w:t>
            </w:r>
          </w:p>
        </w:tc>
      </w:tr>
      <w:tr>
        <w:tc>
          <w:tcPr>
            <w:tcW w:type="dxa" w:w="3400"/>
            <w:shd w:val="clear" w:color="auto" w:fill="FFFFFF"/>
          </w:tcPr>
          <w:p>
            <w:r>
              <w:rPr>
                <w:sz w:val="16"/>
              </w:rPr>
              <w:t>Road facilities</w:t>
            </w:r>
          </w:p>
        </w:tc>
        <w:tc>
          <w:tcPr>
            <w:tcW w:type="dxa" w:w="3400"/>
            <w:shd w:val="clear" w:color="auto" w:fill="FFFFFF"/>
          </w:tcPr>
          <w:p>
            <w:r>
              <w:rPr>
                <w:color w:val="C0392B"/>
                <w:sz w:val="16"/>
              </w:rPr>
              <w:t>{positiveFactors}</w:t>
            </w:r>
          </w:p>
        </w:tc>
        <w:tc>
          <w:tcPr>
            <w:tcW w:type="dxa" w:w="3400"/>
            <w:shd w:val="clear" w:color="auto" w:fill="FFFFFF"/>
          </w:tcPr>
          <w:p>
            <w:r>
              <w:rPr>
                <w:sz w:val="16"/>
              </w:rPr>
              <w:t>5-column row</w:t>
            </w:r>
          </w:p>
        </w:tc>
      </w:tr>
      <w:tr>
        <w:tc>
          <w:tcPr>
            <w:tcW w:type="dxa" w:w="3400"/>
            <w:shd w:val="clear" w:color="auto" w:fill="FFFFFF"/>
          </w:tcPr>
          <w:p>
            <w:r>
              <w:rPr>
                <w:sz w:val="16"/>
              </w:rPr>
              <w:t>Type of road available at present</w:t>
            </w:r>
          </w:p>
        </w:tc>
        <w:tc>
          <w:tcPr>
            <w:tcW w:type="dxa" w:w="3400"/>
            <w:shd w:val="clear" w:color="auto" w:fill="FFFFFF"/>
          </w:tcPr>
          <w:p>
            <w:r>
              <w:rPr>
                <w:color w:val="C0392B"/>
                <w:sz w:val="16"/>
              </w:rPr>
              <w:t>{positiveFactors}</w:t>
            </w:r>
          </w:p>
        </w:tc>
        <w:tc>
          <w:tcPr>
            <w:tcW w:type="dxa" w:w="3400"/>
            <w:shd w:val="clear" w:color="auto" w:fill="FFFFFF"/>
          </w:tcPr>
          <w:p>
            <w:r>
              <w:rPr>
                <w:sz w:val="16"/>
              </w:rPr>
              <w:t>5-column row</w:t>
            </w:r>
          </w:p>
        </w:tc>
      </w:tr>
      <w:tr>
        <w:tc>
          <w:tcPr>
            <w:tcW w:type="dxa" w:w="3400"/>
            <w:shd w:val="clear" w:color="auto" w:fill="FFFFFF"/>
          </w:tcPr>
          <w:p>
            <w:r>
              <w:rPr>
                <w:sz w:val="16"/>
              </w:rPr>
              <w:t>Width of road — is it below 20 ft. or more than 20 ft.</w:t>
            </w:r>
          </w:p>
        </w:tc>
        <w:tc>
          <w:tcPr>
            <w:tcW w:type="dxa" w:w="3400"/>
            <w:shd w:val="clear" w:color="auto" w:fill="FFFFFF"/>
          </w:tcPr>
          <w:p>
            <w:r>
              <w:rPr>
                <w:color w:val="C0392B"/>
                <w:sz w:val="16"/>
              </w:rPr>
              <w:t>{positiveFactors}</w:t>
            </w:r>
          </w:p>
        </w:tc>
        <w:tc>
          <w:tcPr>
            <w:tcW w:type="dxa" w:w="3400"/>
            <w:shd w:val="clear" w:color="auto" w:fill="FFFFFF"/>
          </w:tcPr>
          <w:p>
            <w:r>
              <w:rPr>
                <w:sz w:val="16"/>
              </w:rPr>
              <w:t>5-column row</w:t>
            </w:r>
          </w:p>
        </w:tc>
      </w:tr>
      <w:tr>
        <w:tc>
          <w:tcPr>
            <w:tcW w:type="dxa" w:w="3400"/>
            <w:shd w:val="clear" w:color="auto" w:fill="FFFFFF"/>
          </w:tcPr>
          <w:p>
            <w:r>
              <w:rPr>
                <w:sz w:val="16"/>
              </w:rPr>
              <w:t>Water potentiality</w:t>
            </w:r>
          </w:p>
        </w:tc>
        <w:tc>
          <w:tcPr>
            <w:tcW w:type="dxa" w:w="3400"/>
            <w:shd w:val="clear" w:color="auto" w:fill="FFFFFF"/>
          </w:tcPr>
          <w:p>
            <w:r>
              <w:rPr>
                <w:color w:val="C0392B"/>
                <w:sz w:val="16"/>
              </w:rPr>
              <w:t>{positiveFactors}</w:t>
            </w:r>
          </w:p>
        </w:tc>
        <w:tc>
          <w:tcPr>
            <w:tcW w:type="dxa" w:w="3400"/>
            <w:shd w:val="clear" w:color="auto" w:fill="FFFFFF"/>
          </w:tcPr>
          <w:p>
            <w:r>
              <w:rPr>
                <w:sz w:val="16"/>
              </w:rPr>
              <w:t>5-column row</w:t>
            </w:r>
          </w:p>
        </w:tc>
      </w:tr>
      <w:tr>
        <w:tc>
          <w:tcPr>
            <w:tcW w:type="dxa" w:w="3400"/>
            <w:shd w:val="clear" w:color="auto" w:fill="FFFFFF"/>
          </w:tcPr>
          <w:p>
            <w:r>
              <w:rPr>
                <w:sz w:val="16"/>
              </w:rPr>
              <w:t>Underground sewerage system</w:t>
            </w:r>
          </w:p>
        </w:tc>
        <w:tc>
          <w:tcPr>
            <w:tcW w:type="dxa" w:w="3400"/>
            <w:shd w:val="clear" w:color="auto" w:fill="FFFFFF"/>
          </w:tcPr>
          <w:p>
            <w:r>
              <w:rPr>
                <w:color w:val="C0392B"/>
                <w:sz w:val="16"/>
              </w:rPr>
              <w:t>{positiveFactors}</w:t>
            </w:r>
          </w:p>
        </w:tc>
        <w:tc>
          <w:tcPr>
            <w:tcW w:type="dxa" w:w="3400"/>
            <w:shd w:val="clear" w:color="auto" w:fill="FFFFFF"/>
          </w:tcPr>
          <w:p>
            <w:r>
              <w:rPr>
                <w:sz w:val="16"/>
              </w:rPr>
              <w:t>5-column row</w:t>
            </w:r>
          </w:p>
        </w:tc>
      </w:tr>
      <w:tr>
        <w:tc>
          <w:tcPr>
            <w:tcW w:type="dxa" w:w="3400"/>
            <w:shd w:val="clear" w:color="auto" w:fill="FFFFFF"/>
          </w:tcPr>
          <w:p>
            <w:r>
              <w:rPr>
                <w:sz w:val="16"/>
              </w:rPr>
              <w:t>Is power supply available at the site?</w:t>
            </w:r>
          </w:p>
        </w:tc>
        <w:tc>
          <w:tcPr>
            <w:tcW w:type="dxa" w:w="3400"/>
            <w:shd w:val="clear" w:color="auto" w:fill="FFFFFF"/>
          </w:tcPr>
          <w:p>
            <w:r>
              <w:rPr>
                <w:color w:val="C0392B"/>
                <w:sz w:val="16"/>
              </w:rPr>
              <w:t>{positiveFactors}</w:t>
            </w:r>
          </w:p>
        </w:tc>
        <w:tc>
          <w:tcPr>
            <w:tcW w:type="dxa" w:w="3400"/>
            <w:shd w:val="clear" w:color="auto" w:fill="FFFFFF"/>
          </w:tcPr>
          <w:p>
            <w:r>
              <w:rPr>
                <w:sz w:val="16"/>
              </w:rPr>
              <w:t>5-column row</w:t>
            </w:r>
          </w:p>
        </w:tc>
      </w:tr>
      <w:tr>
        <w:tc>
          <w:tcPr>
            <w:tcW w:type="dxa" w:w="3400"/>
            <w:shd w:val="clear" w:color="auto" w:fill="FFFFFF"/>
          </w:tcPr>
          <w:p>
            <w:r>
              <w:rPr>
                <w:sz w:val="16"/>
              </w:rPr>
              <w:t>Advantage of the site</w:t>
            </w:r>
          </w:p>
        </w:tc>
        <w:tc>
          <w:tcPr>
            <w:tcW w:type="dxa" w:w="3400"/>
            <w:shd w:val="clear" w:color="auto" w:fill="FFFFFF"/>
          </w:tcPr>
          <w:p>
            <w:r>
              <w:rPr>
                <w:color w:val="C0392B"/>
                <w:sz w:val="16"/>
              </w:rPr>
              <w:t>{positiveFactors}</w:t>
            </w:r>
          </w:p>
        </w:tc>
        <w:tc>
          <w:tcPr>
            <w:tcW w:type="dxa" w:w="3400"/>
            <w:shd w:val="clear" w:color="auto" w:fill="FFFFFF"/>
          </w:tcPr>
          <w:p>
            <w:r>
              <w:rPr>
                <w:sz w:val="16"/>
              </w:rPr>
              <w:t>5-column row</w:t>
            </w:r>
          </w:p>
        </w:tc>
      </w:tr>
      <w:tr>
        <w:tc>
          <w:tcPr>
            <w:tcW w:type="dxa" w:w="3400"/>
            <w:shd w:val="clear" w:color="auto" w:fill="FFFFFF"/>
          </w:tcPr>
          <w:p>
            <w:r>
              <w:rPr>
                <w:sz w:val="16"/>
              </w:rPr>
              <w:t>Special remarks, if any, like threat ofacquisition of land for public service purposes, road widening or applicability of CRZ provisions etc. (Distance from sea-coast / tidal level must be incorporated)</w:t>
            </w:r>
          </w:p>
        </w:tc>
        <w:tc>
          <w:tcPr>
            <w:tcW w:type="dxa" w:w="3400"/>
            <w:shd w:val="clear" w:color="auto" w:fill="FFFFFF"/>
          </w:tcPr>
          <w:p>
            <w:r>
              <w:rPr>
                <w:color w:val="C0392B"/>
                <w:sz w:val="16"/>
              </w:rPr>
              <w:t>{negativeFactors}</w:t>
            </w:r>
          </w:p>
        </w:tc>
        <w:tc>
          <w:tcPr>
            <w:tcW w:type="dxa" w:w="3400"/>
            <w:shd w:val="clear" w:color="auto" w:fill="FFFFFF"/>
          </w:tcPr>
          <w:p>
            <w:r>
              <w:rPr>
                <w:sz w:val="16"/>
              </w:rPr>
              <w:t>5-column row</w:t>
            </w:r>
          </w:p>
        </w:tc>
      </w:tr>
      <w:tr>
        <w:tc>
          <w:tcPr>
            <w:tcW w:type="dxa" w:w="3400"/>
            <w:shd w:val="clear" w:color="auto" w:fill="FFFFFF"/>
          </w:tcPr>
          <w:p>
            <w:r>
              <w:rPr>
                <w:sz w:val="16"/>
              </w:rPr>
              <w:t>Size of plot</w:t>
            </w:r>
          </w:p>
        </w:tc>
        <w:tc>
          <w:tcPr>
            <w:tcW w:type="dxa" w:w="3400"/>
            <w:shd w:val="clear" w:color="auto" w:fill="FFFFFF"/>
          </w:tcPr>
          <w:p>
            <w:r>
              <w:rPr>
                <w:color w:val="C0392B"/>
                <w:sz w:val="16"/>
              </w:rPr>
              <w:t>{landAreaSqM}</w:t>
            </w:r>
          </w:p>
        </w:tc>
        <w:tc>
          <w:tcPr>
            <w:tcW w:type="dxa" w:w="3400"/>
            <w:shd w:val="clear" w:color="auto" w:fill="FFFFFF"/>
          </w:tcPr>
          <w:p>
            <w:r>
              <w:rPr>
                <w:sz w:val="16"/>
              </w:rPr>
              <w:t>5-column row</w:t>
            </w:r>
          </w:p>
        </w:tc>
      </w:tr>
      <w:tr>
        <w:tc>
          <w:tcPr>
            <w:tcW w:type="dxa" w:w="3400"/>
            <w:shd w:val="clear" w:color="auto" w:fill="FFFFFF"/>
          </w:tcPr>
          <w:p>
            <w:r>
              <w:rPr>
                <w:sz w:val="16"/>
              </w:rPr>
              <w:t>Total extent of the plot</w:t>
            </w:r>
          </w:p>
        </w:tc>
        <w:tc>
          <w:tcPr>
            <w:tcW w:type="dxa" w:w="3400"/>
            <w:shd w:val="clear" w:color="auto" w:fill="FFFFFF"/>
          </w:tcPr>
          <w:p>
            <w:r>
              <w:rPr>
                <w:color w:val="C0392B"/>
                <w:sz w:val="16"/>
              </w:rPr>
              <w:t>{landAreaSqM}</w:t>
            </w:r>
          </w:p>
        </w:tc>
        <w:tc>
          <w:tcPr>
            <w:tcW w:type="dxa" w:w="3400"/>
            <w:shd w:val="clear" w:color="auto" w:fill="FFFFFF"/>
          </w:tcPr>
          <w:p>
            <w:r>
              <w:rPr>
                <w:sz w:val="16"/>
              </w:rPr>
              <w:t>5-column row</w:t>
            </w:r>
          </w:p>
        </w:tc>
      </w:tr>
      <w:tr>
        <w:tc>
          <w:tcPr>
            <w:tcW w:type="dxa" w:w="3400"/>
            <w:shd w:val="clear" w:color="auto" w:fill="FFFFFF"/>
          </w:tcPr>
          <w:p>
            <w:r>
              <w:rPr>
                <w:sz w:val="16"/>
              </w:rPr>
              <w:t>Prevailing market rate (Along with detailsPreference of atleast two latest deals/transactions with respect to adjacent properties in the areas)</w:t>
            </w:r>
          </w:p>
        </w:tc>
        <w:tc>
          <w:tcPr>
            <w:tcW w:type="dxa" w:w="3400"/>
            <w:shd w:val="clear" w:color="auto" w:fill="FFFFFF"/>
          </w:tcPr>
          <w:p>
            <w:r>
              <w:rPr>
                <w:color w:val="C0392B"/>
                <w:sz w:val="16"/>
              </w:rPr>
              <w:t>{comparablesNarrative}</w:t>
            </w:r>
          </w:p>
        </w:tc>
        <w:tc>
          <w:tcPr>
            <w:tcW w:type="dxa" w:w="3400"/>
            <w:shd w:val="clear" w:color="auto" w:fill="FFFFFF"/>
          </w:tcPr>
          <w:p>
            <w:r>
              <w:rPr>
                <w:sz w:val="16"/>
              </w:rPr>
              <w:t>5-column row</w:t>
            </w:r>
          </w:p>
        </w:tc>
      </w:tr>
      <w:tr>
        <w:tc>
          <w:tcPr>
            <w:tcW w:type="dxa" w:w="3400"/>
            <w:shd w:val="clear" w:color="auto" w:fill="FFFFFF"/>
          </w:tcPr>
          <w:p>
            <w:r>
              <w:rPr>
                <w:sz w:val="16"/>
              </w:rPr>
              <w:t>Guideline rate obtained from the Registrar'sOffice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5-column row</w:t>
            </w:r>
          </w:p>
        </w:tc>
      </w:tr>
      <w:tr>
        <w:tc>
          <w:tcPr>
            <w:tcW w:type="dxa" w:w="3400"/>
            <w:shd w:val="clear" w:color="auto" w:fill="FFFFFF"/>
          </w:tcPr>
          <w:p>
            <w:r>
              <w:rPr>
                <w:sz w:val="16"/>
              </w:rPr>
              <w:t>Assessed / adopted rate of valuation</w:t>
            </w:r>
          </w:p>
        </w:tc>
        <w:tc>
          <w:tcPr>
            <w:tcW w:type="dxa" w:w="3400"/>
            <w:shd w:val="clear" w:color="auto" w:fill="FFFFFF"/>
          </w:tcPr>
          <w:p>
            <w:r>
              <w:rPr>
                <w:color w:val="C0392B"/>
                <w:sz w:val="16"/>
              </w:rPr>
              <w:t>{govtRatePerSqM}</w:t>
            </w:r>
          </w:p>
        </w:tc>
        <w:tc>
          <w:tcPr>
            <w:tcW w:type="dxa" w:w="3400"/>
            <w:shd w:val="clear" w:color="auto" w:fill="FFFFFF"/>
          </w:tcPr>
          <w:p>
            <w:r>
              <w:rPr>
                <w:sz w:val="16"/>
              </w:rPr>
              <w:t>5-column row</w:t>
            </w:r>
          </w:p>
        </w:tc>
      </w:tr>
      <w:tr>
        <w:tc>
          <w:tcPr>
            <w:tcW w:type="dxa" w:w="3400"/>
            <w:shd w:val="clear" w:color="auto" w:fill="FFFFFF"/>
          </w:tcPr>
          <w:p>
            <w:r>
              <w:rPr>
                <w:sz w:val="16"/>
              </w:rPr>
              <w:t>Estimated value of land</w:t>
            </w:r>
          </w:p>
        </w:tc>
        <w:tc>
          <w:tcPr>
            <w:tcW w:type="dxa" w:w="3400"/>
            <w:shd w:val="clear" w:color="auto" w:fill="FFFFFF"/>
          </w:tcPr>
          <w:p>
            <w:r>
              <w:rPr>
                <w:color w:val="C0392B"/>
                <w:sz w:val="16"/>
              </w:rPr>
              <w:t>{landValue}</w:t>
            </w:r>
          </w:p>
        </w:tc>
        <w:tc>
          <w:tcPr>
            <w:tcW w:type="dxa" w:w="3400"/>
            <w:shd w:val="clear" w:color="auto" w:fill="FFFFFF"/>
          </w:tcPr>
          <w:p>
            <w:r>
              <w:rPr>
                <w:sz w:val="16"/>
              </w:rPr>
              <w:t>5-column row</w:t>
            </w:r>
          </w:p>
        </w:tc>
      </w:tr>
      <w:tr>
        <w:tc>
          <w:tcPr>
            <w:tcW w:type="dxa" w:w="3400"/>
            <w:shd w:val="clear" w:color="auto" w:fill="FFFFFF"/>
          </w:tcPr>
          <w:p>
            <w:r>
              <w:rPr>
                <w:sz w:val="16"/>
              </w:rPr>
              <w:t>Type of Building (Residential /Commercial /Industrial)</w:t>
            </w:r>
          </w:p>
        </w:tc>
        <w:tc>
          <w:tcPr>
            <w:tcW w:type="dxa" w:w="3400"/>
            <w:shd w:val="clear" w:color="auto" w:fill="FFFFFF"/>
          </w:tcPr>
          <w:p>
            <w:r>
              <w:rPr>
                <w:color w:val="C0392B"/>
                <w:sz w:val="16"/>
              </w:rPr>
              <w:t>{zoningClassification}</w:t>
            </w:r>
          </w:p>
        </w:tc>
        <w:tc>
          <w:tcPr>
            <w:tcW w:type="dxa" w:w="3400"/>
            <w:shd w:val="clear" w:color="auto" w:fill="FFFFFF"/>
          </w:tcPr>
          <w:p>
            <w:r>
              <w:rPr>
                <w:sz w:val="16"/>
              </w:rPr>
              <w:t>6-column row</w:t>
            </w:r>
          </w:p>
        </w:tc>
      </w:tr>
      <w:tr>
        <w:tc>
          <w:tcPr>
            <w:tcW w:type="dxa" w:w="3400"/>
            <w:shd w:val="clear" w:color="auto" w:fill="FFFFFF"/>
          </w:tcPr>
          <w:p>
            <w:r>
              <w:rPr>
                <w:sz w:val="16"/>
              </w:rPr>
              <w:t>Type of construction (Load bearing / RCC /Steel Framed)</w:t>
            </w:r>
          </w:p>
        </w:tc>
        <w:tc>
          <w:tcPr>
            <w:tcW w:type="dxa" w:w="3400"/>
            <w:shd w:val="clear" w:color="auto" w:fill="FFFFFF"/>
          </w:tcPr>
          <w:p>
            <w:r>
              <w:rPr>
                <w:color w:val="C0392B"/>
                <w:sz w:val="16"/>
              </w:rPr>
              <w:t>{structureType}</w:t>
            </w:r>
          </w:p>
        </w:tc>
        <w:tc>
          <w:tcPr>
            <w:tcW w:type="dxa" w:w="3400"/>
            <w:shd w:val="clear" w:color="auto" w:fill="FFFFFF"/>
          </w:tcPr>
          <w:p>
            <w:r>
              <w:rPr>
                <w:sz w:val="16"/>
              </w:rPr>
              <w:t>6-column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6-column row</w:t>
            </w:r>
          </w:p>
        </w:tc>
      </w:tr>
      <w:tr>
        <w:tc>
          <w:tcPr>
            <w:tcW w:type="dxa" w:w="3400"/>
            <w:shd w:val="clear" w:color="auto" w:fill="FFFFFF"/>
          </w:tcPr>
          <w:p>
            <w:r>
              <w:rPr>
                <w:sz w:val="16"/>
              </w:rPr>
              <w:t>Number of floors and height of each floorincluding basement, if any</w:t>
            </w:r>
          </w:p>
        </w:tc>
        <w:tc>
          <w:tcPr>
            <w:tcW w:type="dxa" w:w="3400"/>
            <w:shd w:val="clear" w:color="auto" w:fill="FFFFFF"/>
          </w:tcPr>
          <w:p>
            <w:r>
              <w:rPr>
                <w:color w:val="C0392B"/>
                <w:sz w:val="16"/>
              </w:rPr>
              <w:t>{numberOfFloors}</w:t>
            </w:r>
          </w:p>
        </w:tc>
        <w:tc>
          <w:tcPr>
            <w:tcW w:type="dxa" w:w="3400"/>
            <w:shd w:val="clear" w:color="auto" w:fill="FFFFFF"/>
          </w:tcPr>
          <w:p>
            <w:r>
              <w:rPr>
                <w:sz w:val="16"/>
              </w:rPr>
              <w:t>6-column row</w:t>
            </w:r>
          </w:p>
        </w:tc>
      </w:tr>
      <w:tr>
        <w:tc>
          <w:tcPr>
            <w:tcW w:type="dxa" w:w="3400"/>
            <w:shd w:val="clear" w:color="auto" w:fill="FFFFFF"/>
          </w:tcPr>
          <w:p>
            <w:r>
              <w:rPr>
                <w:sz w:val="16"/>
              </w:rPr>
              <w:t>Plinth area floor-wise</w:t>
            </w:r>
          </w:p>
        </w:tc>
        <w:tc>
          <w:tcPr>
            <w:tcW w:type="dxa" w:w="3400"/>
            <w:shd w:val="clear" w:color="auto" w:fill="FFFFFF"/>
          </w:tcPr>
          <w:p>
            <w:r>
              <w:rPr>
                <w:color w:val="C0392B"/>
                <w:sz w:val="16"/>
              </w:rPr>
              <w:t>{builtUpAreaSqFt}</w:t>
            </w:r>
          </w:p>
        </w:tc>
        <w:tc>
          <w:tcPr>
            <w:tcW w:type="dxa" w:w="3400"/>
            <w:shd w:val="clear" w:color="auto" w:fill="FFFFFF"/>
          </w:tcPr>
          <w:p>
            <w:r>
              <w:rPr>
                <w:sz w:val="16"/>
              </w:rPr>
              <w:t>6-column row</w:t>
            </w:r>
          </w:p>
        </w:tc>
      </w:tr>
      <w:tr>
        <w:tc>
          <w:tcPr>
            <w:tcW w:type="dxa" w:w="3400"/>
            <w:shd w:val="clear" w:color="auto" w:fill="FFFFFF"/>
          </w:tcPr>
          <w:p>
            <w:r>
              <w:rPr>
                <w:sz w:val="16"/>
              </w:rPr>
              <w:t>Condition of the building</w:t>
            </w:r>
          </w:p>
        </w:tc>
        <w:tc>
          <w:tcPr>
            <w:tcW w:type="dxa" w:w="3400"/>
            <w:shd w:val="clear" w:color="auto" w:fill="FFFFFF"/>
          </w:tcPr>
          <w:p>
            <w:r>
              <w:rPr>
                <w:color w:val="C0392B"/>
                <w:sz w:val="16"/>
              </w:rPr>
              <w:t>{condition}</w:t>
            </w:r>
          </w:p>
        </w:tc>
        <w:tc>
          <w:tcPr>
            <w:tcW w:type="dxa" w:w="3400"/>
            <w:shd w:val="clear" w:color="auto" w:fill="FFFFFF"/>
          </w:tcPr>
          <w:p>
            <w:r>
              <w:rPr>
                <w:sz w:val="16"/>
              </w:rPr>
              <w:t>6-column row</w:t>
            </w:r>
          </w:p>
        </w:tc>
      </w:tr>
      <w:tr>
        <w:tc>
          <w:tcPr>
            <w:tcW w:type="dxa" w:w="3400"/>
            <w:shd w:val="clear" w:color="auto" w:fill="FFFFFF"/>
          </w:tcPr>
          <w:p>
            <w:r>
              <w:rPr>
                <w:sz w:val="16"/>
              </w:rPr>
              <w:t>Exterior - Excellent, Good, Normal, Poor</w:t>
            </w:r>
          </w:p>
        </w:tc>
        <w:tc>
          <w:tcPr>
            <w:tcW w:type="dxa" w:w="3400"/>
            <w:shd w:val="clear" w:color="auto" w:fill="FFFFFF"/>
          </w:tcPr>
          <w:p>
            <w:r>
              <w:rPr>
                <w:color w:val="C0392B"/>
                <w:sz w:val="16"/>
              </w:rPr>
              <w:t>{condition}</w:t>
            </w:r>
          </w:p>
        </w:tc>
        <w:tc>
          <w:tcPr>
            <w:tcW w:type="dxa" w:w="3400"/>
            <w:shd w:val="clear" w:color="auto" w:fill="FFFFFF"/>
          </w:tcPr>
          <w:p>
            <w:r>
              <w:rPr>
                <w:sz w:val="16"/>
              </w:rPr>
              <w:t>7-column row</w:t>
            </w:r>
          </w:p>
        </w:tc>
      </w:tr>
      <w:tr>
        <w:tc>
          <w:tcPr>
            <w:tcW w:type="dxa" w:w="3400"/>
            <w:shd w:val="clear" w:color="auto" w:fill="FFFFFF"/>
          </w:tcPr>
          <w:p>
            <w:r>
              <w:rPr>
                <w:sz w:val="16"/>
              </w:rPr>
              <w:t>Date of issue and validity of layout ofapproved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6-column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6-column row</w:t>
            </w:r>
          </w:p>
        </w:tc>
      </w:tr>
      <w:tr>
        <w:tc>
          <w:tcPr>
            <w:tcW w:type="dxa" w:w="3400"/>
            <w:shd w:val="clear" w:color="auto" w:fill="FFFFFF"/>
          </w:tcPr>
          <w:p>
            <w:r>
              <w:rPr>
                <w:sz w:val="16"/>
              </w:rPr>
              <w:t>Whether genuineness or authenticity of approved map /pIan is verified</w:t>
            </w:r>
          </w:p>
        </w:tc>
        <w:tc>
          <w:tcPr>
            <w:tcW w:type="dxa" w:w="3400"/>
            <w:shd w:val="clear" w:color="auto" w:fill="FFFFFF"/>
          </w:tcPr>
          <w:p>
            <w:r>
              <w:rPr>
                <w:color w:val="C0392B"/>
                <w:sz w:val="16"/>
              </w:rPr>
              <w:t>{planGenuinenessVerified}</w:t>
            </w:r>
          </w:p>
        </w:tc>
        <w:tc>
          <w:tcPr>
            <w:tcW w:type="dxa" w:w="3400"/>
            <w:shd w:val="clear" w:color="auto" w:fill="FFFFFF"/>
          </w:tcPr>
          <w:p>
            <w:r>
              <w:rPr>
                <w:sz w:val="16"/>
              </w:rPr>
              <w:t>6-column row</w:t>
            </w:r>
          </w:p>
        </w:tc>
      </w:tr>
      <w:tr>
        <w:tc>
          <w:tcPr>
            <w:tcW w:type="dxa" w:w="3400"/>
            <w:shd w:val="clear" w:color="auto" w:fill="FFFFFF"/>
          </w:tcPr>
          <w:p>
            <w:r>
              <w:rPr>
                <w:sz w:val="16"/>
              </w:rPr>
              <w:t>Flooring, Skirting, dadoing</w:t>
            </w:r>
          </w:p>
        </w:tc>
        <w:tc>
          <w:tcPr>
            <w:tcW w:type="dxa" w:w="3400"/>
            <w:shd w:val="clear" w:color="auto" w:fill="FFFFFF"/>
          </w:tcPr>
          <w:p>
            <w:r>
              <w:rPr>
                <w:color w:val="C0392B"/>
                <w:sz w:val="16"/>
              </w:rPr>
              <w:t>{flooringType}</w:t>
            </w:r>
          </w:p>
        </w:tc>
        <w:tc>
          <w:tcPr>
            <w:tcW w:type="dxa" w:w="3400"/>
            <w:shd w:val="clear" w:color="auto" w:fill="FFFFFF"/>
          </w:tcPr>
          <w:p>
            <w:r>
              <w:rPr>
                <w:sz w:val="16"/>
              </w:rPr>
              <w:t>4-column row</w:t>
            </w:r>
          </w:p>
        </w:tc>
      </w:tr>
      <w:tr>
        <w:tc>
          <w:tcPr>
            <w:tcW w:type="dxa" w:w="3400"/>
            <w:shd w:val="clear" w:color="auto" w:fill="FFFFFF"/>
          </w:tcPr>
          <w:p>
            <w:r>
              <w:rPr>
                <w:sz w:val="16"/>
              </w:rPr>
              <w:t>Type of construction</w:t>
            </w:r>
          </w:p>
        </w:tc>
        <w:tc>
          <w:tcPr>
            <w:tcW w:type="dxa" w:w="3400"/>
            <w:shd w:val="clear" w:color="auto" w:fill="FFFFFF"/>
          </w:tcPr>
          <w:p>
            <w:r>
              <w:rPr>
                <w:color w:val="C0392B"/>
                <w:sz w:val="16"/>
              </w:rPr>
              <w:t>{structureType}</w:t>
            </w:r>
          </w:p>
        </w:tc>
        <w:tc>
          <w:tcPr>
            <w:tcW w:type="dxa" w:w="3400"/>
            <w:shd w:val="clear" w:color="auto" w:fill="FFFFFF"/>
          </w:tcPr>
          <w:p>
            <w:r>
              <w:rPr>
                <w:sz w:val="16"/>
              </w:rPr>
              <w:t>4-column row</w:t>
            </w:r>
          </w:p>
        </w:tc>
      </w:tr>
      <w:tr>
        <w:tc>
          <w:tcPr>
            <w:tcW w:type="dxa" w:w="3400"/>
            <w:shd w:val="clear" w:color="auto" w:fill="FFFFFF"/>
          </w:tcPr>
          <w:p>
            <w:r>
              <w:rPr>
                <w:sz w:val="16"/>
              </w:rPr>
              <w:t>Electrical installation</w:t>
            </w:r>
          </w:p>
        </w:tc>
        <w:tc>
          <w:tcPr>
            <w:tcW w:type="dxa" w:w="3400"/>
            <w:shd w:val="clear" w:color="auto" w:fill="FFFFFF"/>
          </w:tcPr>
          <w:p>
            <w:r>
              <w:rPr>
                <w:color w:val="C0392B"/>
                <w:sz w:val="16"/>
              </w:rPr>
              <w:t>{electricalFittings}</w:t>
            </w:r>
          </w:p>
        </w:tc>
        <w:tc>
          <w:tcPr>
            <w:tcW w:type="dxa" w:w="3400"/>
            <w:shd w:val="clear" w:color="auto" w:fill="FFFFFF"/>
          </w:tcPr>
          <w:p>
            <w:r>
              <w:rPr>
                <w:sz w:val="16"/>
              </w:rPr>
              <w:t>4-column row</w:t>
            </w:r>
          </w:p>
        </w:tc>
      </w:tr>
      <w:tr>
        <w:tc>
          <w:tcPr>
            <w:tcW w:type="dxa" w:w="3400"/>
            <w:shd w:val="clear" w:color="auto" w:fill="FFFFFF"/>
          </w:tcPr>
          <w:p>
            <w:r>
              <w:rPr>
                <w:sz w:val="16"/>
              </w:rPr>
              <w:t>Marble / ceramic tiles flooring</w:t>
            </w:r>
          </w:p>
        </w:tc>
        <w:tc>
          <w:tcPr>
            <w:tcW w:type="dxa" w:w="3400"/>
            <w:shd w:val="clear" w:color="auto" w:fill="FFFFFF"/>
          </w:tcPr>
          <w:p>
            <w:r>
              <w:rPr>
                <w:color w:val="C0392B"/>
                <w:sz w:val="16"/>
              </w:rPr>
              <w:t>{flooringType}</w:t>
            </w:r>
          </w:p>
        </w:tc>
        <w:tc>
          <w:tcPr>
            <w:tcW w:type="dxa" w:w="3400"/>
            <w:shd w:val="clear" w:color="auto" w:fill="FFFFFF"/>
          </w:tcPr>
          <w:p>
            <w:r>
              <w:rPr>
                <w:sz w:val="16"/>
              </w:rPr>
              <w:t>4-column row</w:t>
            </w:r>
          </w:p>
        </w:tc>
      </w:tr>
      <w:tr>
        <w:tc>
          <w:tcPr>
            <w:tcW w:type="dxa" w:w="3400"/>
            <w:shd w:val="clear" w:color="auto" w:fill="FFFFFF"/>
          </w:tcPr>
          <w:p>
            <w:r>
              <w:rPr>
                <w:sz w:val="16"/>
              </w:rPr>
              <w:t>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2-column row</w:t>
            </w:r>
          </w:p>
        </w:tc>
      </w:tr>
      <w:tr>
        <w:tc>
          <w:tcPr>
            <w:tcW w:type="dxa" w:w="3400"/>
            <w:shd w:val="clear" w:color="auto" w:fill="FFFFFF"/>
          </w:tcPr>
          <w:p>
            <w:r>
              <w:rPr>
                <w:sz w:val="16"/>
              </w:rPr>
              <w:t>Realizable Value</w:t>
            </w:r>
          </w:p>
        </w:tc>
        <w:tc>
          <w:tcPr>
            <w:tcW w:type="dxa" w:w="3400"/>
            <w:shd w:val="clear" w:color="auto" w:fill="FFFFFF"/>
          </w:tcPr>
          <w:p>
            <w:r>
              <w:rPr>
                <w:color w:val="C0392B"/>
                <w:sz w:val="16"/>
              </w:rPr>
              <w:t>{realizableValue}</w:t>
            </w:r>
          </w:p>
        </w:tc>
        <w:tc>
          <w:tcPr>
            <w:tcW w:type="dxa" w:w="3400"/>
            <w:shd w:val="clear" w:color="auto" w:fill="FFFFFF"/>
          </w:tcPr>
          <w:p>
            <w:r>
              <w:rPr>
                <w:sz w:val="16"/>
              </w:rPr>
              <w:t>2-column row</w:t>
            </w:r>
          </w:p>
        </w:tc>
      </w:tr>
      <w:tr>
        <w:tc>
          <w:tcPr>
            <w:tcW w:type="dxa" w:w="3400"/>
            <w:shd w:val="clear" w:color="auto" w:fill="FFFFFF"/>
          </w:tcPr>
          <w:p>
            <w:r>
              <w:rPr>
                <w:sz w:val="16"/>
              </w:rPr>
              <w:t>Distress Value</w:t>
            </w:r>
          </w:p>
        </w:tc>
        <w:tc>
          <w:tcPr>
            <w:tcW w:type="dxa" w:w="3400"/>
            <w:shd w:val="clear" w:color="auto" w:fill="FFFFFF"/>
          </w:tcPr>
          <w:p>
            <w:r>
              <w:rPr>
                <w:color w:val="C0392B"/>
                <w:sz w:val="16"/>
              </w:rPr>
              <w:t>{distressSaleValue}</w:t>
            </w:r>
          </w:p>
        </w:tc>
        <w:tc>
          <w:tcPr>
            <w:tcW w:type="dxa" w:w="3400"/>
            <w:shd w:val="clear" w:color="auto" w:fill="FFFFFF"/>
          </w:tcPr>
          <w:p>
            <w:r>
              <w:rPr>
                <w:sz w:val="16"/>
              </w:rPr>
              <w:t>2-column row</w:t>
            </w:r>
          </w:p>
        </w:tc>
      </w:tr>
      <w:tr>
        <w:tc>
          <w:tcPr>
            <w:tcW w:type="dxa" w:w="3400"/>
            <w:shd w:val="clear" w:color="auto" w:fill="FFFFFF"/>
          </w:tcPr>
          <w:p>
            <w:r>
              <w:rPr>
                <w:sz w:val="16"/>
              </w:rPr>
              <w:t>Value as per circle rate</w:t>
            </w:r>
          </w:p>
        </w:tc>
        <w:tc>
          <w:tcPr>
            <w:tcW w:type="dxa" w:w="3400"/>
            <w:shd w:val="clear" w:color="auto" w:fill="FFFFFF"/>
          </w:tcPr>
          <w:p>
            <w:r>
              <w:rPr>
                <w:color w:val="C0392B"/>
                <w:sz w:val="16"/>
              </w:rPr>
              <w:t>{govtRatePerSqM}</w:t>
            </w:r>
          </w:p>
        </w:tc>
        <w:tc>
          <w:tcPr>
            <w:tcW w:type="dxa" w:w="3400"/>
            <w:shd w:val="clear" w:color="auto" w:fill="FFFFFF"/>
          </w:tcPr>
          <w:p>
            <w:r>
              <w:rPr>
                <w:sz w:val="16"/>
              </w:rPr>
              <w:t>2-column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Property Photo #4</w:t>
            </w:r>
          </w:p>
        </w:tc>
        <w:tc>
          <w:tcPr>
            <w:tcW w:type="dxa" w:w="3400"/>
            <w:shd w:val="clear" w:color="auto" w:fill="DDEEFF"/>
          </w:tcPr>
          <w:p>
            <w:r>
              <w:rPr>
                <w:color w:val="1565C0"/>
                <w:sz w:val="16"/>
              </w:rPr>
              <w:t>{%propertyPhoto4}</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r>
        <w:tc>
          <w:tcPr>
            <w:tcW w:type="dxa" w:w="3400"/>
            <w:shd w:val="clear" w:color="auto" w:fill="DDEEFF"/>
          </w:tcPr>
          <w:p>
            <w:r>
              <w:rPr>
                <w:sz w:val="16"/>
              </w:rPr>
              <w:t>Online Rate Evidence #1</w:t>
            </w:r>
          </w:p>
        </w:tc>
        <w:tc>
          <w:tcPr>
            <w:tcW w:type="dxa" w:w="3400"/>
            <w:shd w:val="clear" w:color="auto" w:fill="DDEEFF"/>
          </w:tcPr>
          <w:p>
            <w:r>
              <w:rPr>
                <w:color w:val="1565C0"/>
                <w:sz w:val="16"/>
              </w:rPr>
              <w:t>{%onlineRate1}</w:t>
            </w:r>
          </w:p>
        </w:tc>
        <w:tc>
          <w:tcPr>
            <w:tcW w:type="dxa" w:w="3400"/>
            <w:shd w:val="clear" w:color="auto" w:fill="DDEEFF"/>
          </w:tcPr>
          <w:p>
            <w:r>
              <w:rPr>
                <w:sz w:val="16"/>
              </w:rPr>
              <w:t>IMAGE — paragraph-level</w:t>
            </w:r>
          </w:p>
        </w:tc>
      </w:tr>
    </w:tbl>
    <w:p>
      <w:r>
        <w:t>Total tokens: 63</w:t>
      </w:r>
    </w:p>
    <w:p/>
    <w:p>
      <w:pPr>
        <w:pStyle w:val="Heading1"/>
      </w:pPr>
      <w:r>
        <w:rPr>
          <w:color w:val="1A56DB"/>
          <w:sz w:val="26"/>
        </w:rPr>
        <w:t>BOI_Flat_UC</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Name of the owner(s) and his / their address (es) with Phone no. (details of share of each owner in case of joint ownership)</w:t>
            </w:r>
          </w:p>
        </w:tc>
        <w:tc>
          <w:tcPr>
            <w:tcW w:type="dxa" w:w="3400"/>
            <w:shd w:val="clear" w:color="auto" w:fill="FFFFFF"/>
          </w:tcPr>
          <w:p>
            <w:r>
              <w:rPr>
                <w:color w:val="C0392B"/>
                <w:sz w:val="16"/>
              </w:rPr>
              <w:t>{ownerName}</w:t>
            </w:r>
          </w:p>
        </w:tc>
        <w:tc>
          <w:tcPr>
            <w:tcW w:type="dxa" w:w="3400"/>
            <w:shd w:val="clear" w:color="auto" w:fill="FFFFFF"/>
          </w:tcPr>
          <w:p>
            <w:r>
              <w:rPr>
                <w:sz w:val="16"/>
              </w:rPr>
              <w:t>4-column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Door No./ Shop No.</w:t>
            </w:r>
          </w:p>
        </w:tc>
        <w:tc>
          <w:tcPr>
            <w:tcW w:type="dxa" w:w="3400"/>
            <w:shd w:val="clear" w:color="auto" w:fill="FFFFFF"/>
          </w:tcPr>
          <w:p>
            <w:r>
              <w:rPr>
                <w:color w:val="C0392B"/>
                <w:sz w:val="16"/>
              </w:rPr>
              <w:t>{municipalNo}</w:t>
            </w:r>
          </w:p>
        </w:tc>
        <w:tc>
          <w:tcPr>
            <w:tcW w:type="dxa" w:w="3400"/>
            <w:shd w:val="clear" w:color="auto" w:fill="FFFFFF"/>
          </w:tcPr>
          <w:p>
            <w:r>
              <w:rPr>
                <w:sz w:val="16"/>
              </w:rPr>
              <w:t>5-column row</w:t>
            </w:r>
          </w:p>
        </w:tc>
      </w:tr>
      <w:tr>
        <w:tc>
          <w:tcPr>
            <w:tcW w:type="dxa" w:w="3400"/>
            <w:shd w:val="clear" w:color="auto" w:fill="FFFFFF"/>
          </w:tcPr>
          <w:p>
            <w:r>
              <w:rPr>
                <w:sz w:val="16"/>
              </w:rPr>
              <w:t>T. S. 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Whether genuineness or authenticity of approved map / plan is verified</w:t>
            </w:r>
          </w:p>
        </w:tc>
        <w:tc>
          <w:tcPr>
            <w:tcW w:type="dxa" w:w="3400"/>
            <w:shd w:val="clear" w:color="auto" w:fill="FFFFFF"/>
          </w:tcPr>
          <w:p>
            <w:r>
              <w:rPr>
                <w:color w:val="C0392B"/>
                <w:sz w:val="16"/>
              </w:rPr>
              <w:t>{planGenuinenessVerified}</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(least of 13 A 13 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Village/ Municipality / 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Flat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Flat?</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Flat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(95%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Distress value (80%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Insurance Value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FFFFFF"/>
          </w:tcPr>
          <w:p>
            <w:r>
              <w:rPr>
                <w:sz w:val="16"/>
              </w:rPr>
              <w:t>Fair Market Value (As on date of 50% completion)</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(95% of Fair Market Value) (As on date of 50% completion)</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Distress value (80% of Fair Market Value) (As on date of 50% completion)</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41</w:t>
      </w:r>
    </w:p>
    <w:p/>
    <w:p>
      <w:pPr>
        <w:pStyle w:val="Heading1"/>
      </w:pPr>
      <w:r>
        <w:rPr>
          <w:color w:val="1A56DB"/>
          <w:sz w:val="26"/>
        </w:rPr>
        <w:t>BOI_Shop</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Name of the owner(s) and his/ their address (es) with phone no. (details of share of each owner in case of joint ownership)</w:t>
            </w:r>
          </w:p>
        </w:tc>
        <w:tc>
          <w:tcPr>
            <w:tcW w:type="dxa" w:w="3400"/>
            <w:shd w:val="clear" w:color="auto" w:fill="FFFFFF"/>
          </w:tcPr>
          <w:p>
            <w:r>
              <w:rPr>
                <w:color w:val="C0392B"/>
                <w:sz w:val="16"/>
              </w:rPr>
              <w:t>{ownerName}</w:t>
            </w:r>
          </w:p>
        </w:tc>
        <w:tc>
          <w:tcPr>
            <w:tcW w:type="dxa" w:w="3400"/>
            <w:shd w:val="clear" w:color="auto" w:fill="FFFFFF"/>
          </w:tcPr>
          <w:p>
            <w:r>
              <w:rPr>
                <w:sz w:val="16"/>
              </w:rPr>
              <w:t>4-column row</w:t>
            </w:r>
          </w:p>
        </w:tc>
      </w:tr>
      <w:tr>
        <w:tc>
          <w:tcPr>
            <w:tcW w:type="dxa" w:w="3400"/>
            <w:shd w:val="clear" w:color="auto" w:fill="FFFFFF"/>
          </w:tcPr>
          <w:p>
            <w:r>
              <w:rPr>
                <w:sz w:val="16"/>
              </w:rPr>
              <w:t>Plot No./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T.S.No.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Date of issue and validity of layout of approval map/plan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Approval map/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ComingunderCorporation limit/ Village Panchayat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Central Gory. Enactments (e.g., Urban Land Ceiling Act) or notified under agency area/ scheduled area/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 / area of Shop</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shop</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 least of 13A 13B)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owner/ tenant?If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Village/Municipality/Corporation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Shop</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Shop</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observedWhich affect the market value is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Property Photo #4</w:t>
            </w:r>
          </w:p>
        </w:tc>
        <w:tc>
          <w:tcPr>
            <w:tcW w:type="dxa" w:w="3400"/>
            <w:shd w:val="clear" w:color="auto" w:fill="DDEEFF"/>
          </w:tcPr>
          <w:p>
            <w:r>
              <w:rPr>
                <w:color w:val="1565C0"/>
                <w:sz w:val="16"/>
              </w:rPr>
              <w:t>{%propertyPhoto4}</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35</w:t>
      </w:r>
    </w:p>
    <w:p/>
    <w:p>
      <w:pPr>
        <w:pStyle w:val="Heading1"/>
      </w:pPr>
      <w:r>
        <w:rPr>
          <w:color w:val="1A56DB"/>
          <w:sz w:val="26"/>
        </w:rPr>
        <w:t>BOM_Flat_UC</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Door No./ Shop No.</w:t>
            </w:r>
          </w:p>
        </w:tc>
        <w:tc>
          <w:tcPr>
            <w:tcW w:type="dxa" w:w="3400"/>
            <w:shd w:val="clear" w:color="auto" w:fill="FFFFFF"/>
          </w:tcPr>
          <w:p>
            <w:r>
              <w:rPr>
                <w:color w:val="C0392B"/>
                <w:sz w:val="16"/>
              </w:rPr>
              <w:t>{municipalNo}</w:t>
            </w:r>
          </w:p>
        </w:tc>
        <w:tc>
          <w:tcPr>
            <w:tcW w:type="dxa" w:w="3400"/>
            <w:shd w:val="clear" w:color="auto" w:fill="FFFFFF"/>
          </w:tcPr>
          <w:p>
            <w:r>
              <w:rPr>
                <w:sz w:val="16"/>
              </w:rPr>
              <w:t>5-column row</w:t>
            </w:r>
          </w:p>
        </w:tc>
      </w:tr>
      <w:tr>
        <w:tc>
          <w:tcPr>
            <w:tcW w:type="dxa" w:w="3400"/>
            <w:shd w:val="clear" w:color="auto" w:fill="FFFFFF"/>
          </w:tcPr>
          <w:p>
            <w:r>
              <w:rPr>
                <w:sz w:val="16"/>
              </w:rPr>
              <w:t>T. S. 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Whether genuineness or authenticity of approved map / plan is verified</w:t>
            </w:r>
          </w:p>
        </w:tc>
        <w:tc>
          <w:tcPr>
            <w:tcW w:type="dxa" w:w="3400"/>
            <w:shd w:val="clear" w:color="auto" w:fill="FFFFFF"/>
          </w:tcPr>
          <w:p>
            <w:r>
              <w:rPr>
                <w:color w:val="C0392B"/>
                <w:sz w:val="16"/>
              </w:rPr>
              <w:t>{planGenuinenessVerified}</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(least of 13 A 13 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Village/ Municipality / 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Flat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Flat?</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Flat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35</w:t>
      </w:r>
    </w:p>
    <w:p/>
    <w:p>
      <w:pPr>
        <w:pStyle w:val="Heading1"/>
      </w:pPr>
      <w:r>
        <w:rPr>
          <w:color w:val="1A56DB"/>
          <w:sz w:val="26"/>
        </w:rPr>
        <w:t>BOM_Office</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Survey/Plot No. of land</w:t>
            </w:r>
          </w:p>
        </w:tc>
        <w:tc>
          <w:tcPr>
            <w:tcW w:type="dxa" w:w="3400"/>
            <w:shd w:val="clear" w:color="auto" w:fill="FFFFFF"/>
          </w:tcPr>
          <w:p>
            <w:r>
              <w:rPr>
                <w:color w:val="C0392B"/>
                <w:sz w:val="16"/>
              </w:rPr>
              <w:t>{municipalNo}</w:t>
            </w:r>
          </w:p>
        </w:tc>
        <w:tc>
          <w:tcPr>
            <w:tcW w:type="dxa" w:w="3400"/>
            <w:shd w:val="clear" w:color="auto" w:fill="FFFFFF"/>
          </w:tcPr>
          <w:p>
            <w:r>
              <w:rPr>
                <w:sz w:val="16"/>
              </w:rPr>
              <w:t>3-column row</w:t>
            </w:r>
          </w:p>
        </w:tc>
      </w:tr>
      <w:tr>
        <w:tc>
          <w:tcPr>
            <w:tcW w:type="dxa" w:w="3400"/>
            <w:shd w:val="clear" w:color="auto" w:fill="FFFFFF"/>
          </w:tcPr>
          <w:p>
            <w:r>
              <w:rPr>
                <w:sz w:val="16"/>
              </w:rPr>
              <w:t>Classification of locality-high class/ Middle class/ low class</w:t>
            </w:r>
          </w:p>
        </w:tc>
        <w:tc>
          <w:tcPr>
            <w:tcW w:type="dxa" w:w="3400"/>
            <w:shd w:val="clear" w:color="auto" w:fill="FFFFFF"/>
          </w:tcPr>
          <w:p>
            <w:r>
              <w:rPr>
                <w:color w:val="C0392B"/>
                <w:sz w:val="16"/>
              </w:rPr>
              <w:t>{areaClassificationGrade}</w:t>
            </w:r>
          </w:p>
        </w:tc>
        <w:tc>
          <w:tcPr>
            <w:tcW w:type="dxa" w:w="3400"/>
            <w:shd w:val="clear" w:color="auto" w:fill="FFFFFF"/>
          </w:tcPr>
          <w:p>
            <w:r>
              <w:rPr>
                <w:sz w:val="16"/>
              </w:rPr>
              <w:t>3-column row</w:t>
            </w:r>
          </w:p>
        </w:tc>
      </w:tr>
      <w:tr>
        <w:tc>
          <w:tcPr>
            <w:tcW w:type="dxa" w:w="3400"/>
            <w:shd w:val="clear" w:color="auto" w:fill="FFFFFF"/>
          </w:tcPr>
          <w:p>
            <w:r>
              <w:rPr>
                <w:sz w:val="16"/>
              </w:rPr>
              <w:t>Is it freehold or leasehold land</w:t>
            </w:r>
          </w:p>
        </w:tc>
        <w:tc>
          <w:tcPr>
            <w:tcW w:type="dxa" w:w="3400"/>
            <w:shd w:val="clear" w:color="auto" w:fill="FFFFFF"/>
          </w:tcPr>
          <w:p>
            <w:r>
              <w:rPr>
                <w:color w:val="C0392B"/>
                <w:sz w:val="16"/>
              </w:rPr>
              <w:t>{landTenure}</w:t>
            </w:r>
          </w:p>
        </w:tc>
        <w:tc>
          <w:tcPr>
            <w:tcW w:type="dxa" w:w="3400"/>
            <w:shd w:val="clear" w:color="auto" w:fill="FFFFFF"/>
          </w:tcPr>
          <w:p>
            <w:r>
              <w:rPr>
                <w:sz w:val="16"/>
              </w:rPr>
              <w:t>3-column row</w:t>
            </w:r>
          </w:p>
        </w:tc>
      </w:tr>
      <w:tr>
        <w:tc>
          <w:tcPr>
            <w:tcW w:type="dxa" w:w="3400"/>
            <w:shd w:val="clear" w:color="auto" w:fill="FFFFFF"/>
          </w:tcPr>
          <w:p>
            <w:r>
              <w:rPr>
                <w:sz w:val="16"/>
              </w:rPr>
              <w:t>If leasehold, the name of lessor /lessee, nature of lease, date of commencement and termination of lease and lease of renewal of lease</w:t>
            </w:r>
          </w:p>
        </w:tc>
        <w:tc>
          <w:tcPr>
            <w:tcW w:type="dxa" w:w="3400"/>
            <w:shd w:val="clear" w:color="auto" w:fill="FFFFFF"/>
          </w:tcPr>
          <w:p>
            <w:r>
              <w:rPr>
                <w:color w:val="C0392B"/>
                <w:sz w:val="16"/>
              </w:rPr>
              <w:t>{landTenure}</w:t>
            </w:r>
          </w:p>
        </w:tc>
        <w:tc>
          <w:tcPr>
            <w:tcW w:type="dxa" w:w="3400"/>
            <w:shd w:val="clear" w:color="auto" w:fill="FFFFFF"/>
          </w:tcPr>
          <w:p>
            <w:r>
              <w:rPr>
                <w:sz w:val="16"/>
              </w:rPr>
              <w:t>3-column row</w:t>
            </w:r>
          </w:p>
        </w:tc>
      </w:tr>
      <w:tr>
        <w:tc>
          <w:tcPr>
            <w:tcW w:type="dxa" w:w="3400"/>
            <w:shd w:val="clear" w:color="auto" w:fill="FFFFFF"/>
          </w:tcPr>
          <w:p>
            <w:r>
              <w:rPr>
                <w:sz w:val="16"/>
              </w:rPr>
              <w:t>Give instances of sales of immovable property in the locality on a separate sheet indicating the name and address of the property, registration no., sale price and area of land sold.</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Plinth Area of the Premises</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3-column row</w:t>
            </w:r>
          </w:p>
        </w:tc>
      </w:tr>
      <w:tr>
        <w:tc>
          <w:tcPr>
            <w:tcW w:type="dxa" w:w="3400"/>
            <w:shd w:val="clear" w:color="auto" w:fill="FFFFFF"/>
          </w:tcPr>
          <w:p>
            <w:r>
              <w:rPr>
                <w:sz w:val="16"/>
              </w:rPr>
              <w:t>Type of Construction – load bearing walls/ RCC frame / Steel frame</w:t>
            </w:r>
          </w:p>
        </w:tc>
        <w:tc>
          <w:tcPr>
            <w:tcW w:type="dxa" w:w="3400"/>
            <w:shd w:val="clear" w:color="auto" w:fill="FFFFFF"/>
          </w:tcPr>
          <w:p>
            <w:r>
              <w:rPr>
                <w:color w:val="C0392B"/>
                <w:sz w:val="16"/>
              </w:rPr>
              <w:t>{structureType}</w:t>
            </w:r>
          </w:p>
        </w:tc>
        <w:tc>
          <w:tcPr>
            <w:tcW w:type="dxa" w:w="3400"/>
            <w:shd w:val="clear" w:color="auto" w:fill="FFFFFF"/>
          </w:tcPr>
          <w:p>
            <w:r>
              <w:rPr>
                <w:sz w:val="16"/>
              </w:rPr>
              <w:t>3-column row</w:t>
            </w:r>
          </w:p>
        </w:tc>
      </w:tr>
      <w:tr>
        <w:tc>
          <w:tcPr>
            <w:tcW w:type="dxa" w:w="3400"/>
            <w:shd w:val="clear" w:color="auto" w:fill="FFFFFF"/>
          </w:tcPr>
          <w:p>
            <w:r>
              <w:rPr>
                <w:sz w:val="16"/>
              </w:rPr>
              <w:t>Latitude Longitude</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bl>
    <w:p>
      <w:r>
        <w:t>Total tokens: 10</w:t>
      </w:r>
    </w:p>
    <w:p/>
    <w:p>
      <w:pPr>
        <w:pStyle w:val="Heading1"/>
      </w:pPr>
      <w:r>
        <w:rPr>
          <w:color w:val="1A56DB"/>
          <w:sz w:val="26"/>
        </w:rPr>
        <w:t>BOM_Shop</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Survey/Plot No. of land</w:t>
            </w:r>
          </w:p>
        </w:tc>
        <w:tc>
          <w:tcPr>
            <w:tcW w:type="dxa" w:w="3400"/>
            <w:shd w:val="clear" w:color="auto" w:fill="FFFFFF"/>
          </w:tcPr>
          <w:p>
            <w:r>
              <w:rPr>
                <w:color w:val="C0392B"/>
                <w:sz w:val="16"/>
              </w:rPr>
              <w:t>{municipalNo}</w:t>
            </w:r>
          </w:p>
        </w:tc>
        <w:tc>
          <w:tcPr>
            <w:tcW w:type="dxa" w:w="3400"/>
            <w:shd w:val="clear" w:color="auto" w:fill="FFFFFF"/>
          </w:tcPr>
          <w:p>
            <w:r>
              <w:rPr>
                <w:sz w:val="16"/>
              </w:rPr>
              <w:t>3-column row</w:t>
            </w:r>
          </w:p>
        </w:tc>
      </w:tr>
      <w:tr>
        <w:tc>
          <w:tcPr>
            <w:tcW w:type="dxa" w:w="3400"/>
            <w:shd w:val="clear" w:color="auto" w:fill="FFFFFF"/>
          </w:tcPr>
          <w:p>
            <w:r>
              <w:rPr>
                <w:sz w:val="16"/>
              </w:rPr>
              <w:t>Classification of locality-high class/ Middle class/ low class</w:t>
            </w:r>
          </w:p>
        </w:tc>
        <w:tc>
          <w:tcPr>
            <w:tcW w:type="dxa" w:w="3400"/>
            <w:shd w:val="clear" w:color="auto" w:fill="FFFFFF"/>
          </w:tcPr>
          <w:p>
            <w:r>
              <w:rPr>
                <w:color w:val="C0392B"/>
                <w:sz w:val="16"/>
              </w:rPr>
              <w:t>{areaClassificationGrade}</w:t>
            </w:r>
          </w:p>
        </w:tc>
        <w:tc>
          <w:tcPr>
            <w:tcW w:type="dxa" w:w="3400"/>
            <w:shd w:val="clear" w:color="auto" w:fill="FFFFFF"/>
          </w:tcPr>
          <w:p>
            <w:r>
              <w:rPr>
                <w:sz w:val="16"/>
              </w:rPr>
              <w:t>3-column row</w:t>
            </w:r>
          </w:p>
        </w:tc>
      </w:tr>
      <w:tr>
        <w:tc>
          <w:tcPr>
            <w:tcW w:type="dxa" w:w="3400"/>
            <w:shd w:val="clear" w:color="auto" w:fill="FFFFFF"/>
          </w:tcPr>
          <w:p>
            <w:r>
              <w:rPr>
                <w:sz w:val="16"/>
              </w:rPr>
              <w:t>Is it freehold or leasehold land</w:t>
            </w:r>
          </w:p>
        </w:tc>
        <w:tc>
          <w:tcPr>
            <w:tcW w:type="dxa" w:w="3400"/>
            <w:shd w:val="clear" w:color="auto" w:fill="FFFFFF"/>
          </w:tcPr>
          <w:p>
            <w:r>
              <w:rPr>
                <w:color w:val="C0392B"/>
                <w:sz w:val="16"/>
              </w:rPr>
              <w:t>{landTenure}</w:t>
            </w:r>
          </w:p>
        </w:tc>
        <w:tc>
          <w:tcPr>
            <w:tcW w:type="dxa" w:w="3400"/>
            <w:shd w:val="clear" w:color="auto" w:fill="FFFFFF"/>
          </w:tcPr>
          <w:p>
            <w:r>
              <w:rPr>
                <w:sz w:val="16"/>
              </w:rPr>
              <w:t>3-column row</w:t>
            </w:r>
          </w:p>
        </w:tc>
      </w:tr>
      <w:tr>
        <w:tc>
          <w:tcPr>
            <w:tcW w:type="dxa" w:w="3400"/>
            <w:shd w:val="clear" w:color="auto" w:fill="FFFFFF"/>
          </w:tcPr>
          <w:p>
            <w:r>
              <w:rPr>
                <w:sz w:val="16"/>
              </w:rPr>
              <w:t>If leasehold, the name of lessor /lessee, nature of lease, date of commencement and termination of lease and lease of renewal of lease</w:t>
            </w:r>
          </w:p>
        </w:tc>
        <w:tc>
          <w:tcPr>
            <w:tcW w:type="dxa" w:w="3400"/>
            <w:shd w:val="clear" w:color="auto" w:fill="FFFFFF"/>
          </w:tcPr>
          <w:p>
            <w:r>
              <w:rPr>
                <w:color w:val="C0392B"/>
                <w:sz w:val="16"/>
              </w:rPr>
              <w:t>{landTenure}</w:t>
            </w:r>
          </w:p>
        </w:tc>
        <w:tc>
          <w:tcPr>
            <w:tcW w:type="dxa" w:w="3400"/>
            <w:shd w:val="clear" w:color="auto" w:fill="FFFFFF"/>
          </w:tcPr>
          <w:p>
            <w:r>
              <w:rPr>
                <w:sz w:val="16"/>
              </w:rPr>
              <w:t>3-column row</w:t>
            </w:r>
          </w:p>
        </w:tc>
      </w:tr>
      <w:tr>
        <w:tc>
          <w:tcPr>
            <w:tcW w:type="dxa" w:w="3400"/>
            <w:shd w:val="clear" w:color="auto" w:fill="FFFFFF"/>
          </w:tcPr>
          <w:p>
            <w:r>
              <w:rPr>
                <w:sz w:val="16"/>
              </w:rPr>
              <w:t>Give instances of sales of immovable property in the locality on a separate sheet indicating the name and address of the property, registration no., sale price and area of land sold.</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Plinth Area of the Premises</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3-column row</w:t>
            </w:r>
          </w:p>
        </w:tc>
      </w:tr>
      <w:tr>
        <w:tc>
          <w:tcPr>
            <w:tcW w:type="dxa" w:w="3400"/>
            <w:shd w:val="clear" w:color="auto" w:fill="FFFFFF"/>
          </w:tcPr>
          <w:p>
            <w:r>
              <w:rPr>
                <w:sz w:val="16"/>
              </w:rPr>
              <w:t>Type of Construction – load bearing walls/ RCC frame / Steel frame</w:t>
            </w:r>
          </w:p>
        </w:tc>
        <w:tc>
          <w:tcPr>
            <w:tcW w:type="dxa" w:w="3400"/>
            <w:shd w:val="clear" w:color="auto" w:fill="FFFFFF"/>
          </w:tcPr>
          <w:p>
            <w:r>
              <w:rPr>
                <w:color w:val="C0392B"/>
                <w:sz w:val="16"/>
              </w:rPr>
              <w:t>{structureType}</w:t>
            </w:r>
          </w:p>
        </w:tc>
        <w:tc>
          <w:tcPr>
            <w:tcW w:type="dxa" w:w="3400"/>
            <w:shd w:val="clear" w:color="auto" w:fill="FFFFFF"/>
          </w:tcPr>
          <w:p>
            <w:r>
              <w:rPr>
                <w:sz w:val="16"/>
              </w:rPr>
              <w:t>3-column row</w:t>
            </w:r>
          </w:p>
        </w:tc>
      </w:tr>
      <w:tr>
        <w:tc>
          <w:tcPr>
            <w:tcW w:type="dxa" w:w="3400"/>
            <w:shd w:val="clear" w:color="auto" w:fill="FFFFFF"/>
          </w:tcPr>
          <w:p>
            <w:r>
              <w:rPr>
                <w:sz w:val="16"/>
              </w:rPr>
              <w:t>Latitude Longitude</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13</w:t>
      </w:r>
    </w:p>
    <w:p/>
    <w:p>
      <w:pPr>
        <w:pStyle w:val="Heading1"/>
      </w:pPr>
      <w:r>
        <w:rPr>
          <w:color w:val="1A56DB"/>
          <w:sz w:val="26"/>
        </w:rPr>
        <w:t>Canara_Flat</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a) 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4-column row</w:t>
            </w:r>
          </w:p>
        </w:tc>
      </w:tr>
      <w:tr>
        <w:tc>
          <w:tcPr>
            <w:tcW w:type="dxa" w:w="3400"/>
            <w:shd w:val="clear" w:color="auto" w:fill="FFFFFF"/>
          </w:tcPr>
          <w:p>
            <w:r>
              <w:rPr>
                <w:sz w:val="16"/>
              </w:rPr>
              <w:t>b) 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4-column row</w:t>
            </w:r>
          </w:p>
        </w:tc>
      </w:tr>
      <w:tr>
        <w:tc>
          <w:tcPr>
            <w:tcW w:type="dxa" w:w="3400"/>
            <w:shd w:val="clear" w:color="auto" w:fill="FFFFFF"/>
          </w:tcPr>
          <w:p>
            <w:r>
              <w:rPr>
                <w:sz w:val="16"/>
              </w:rPr>
              <w:t>Name of the owner (s) and his/ their address(es) with Phone No. (Details of share of each owner in case of joint ownership).</w:t>
            </w:r>
          </w:p>
        </w:tc>
        <w:tc>
          <w:tcPr>
            <w:tcW w:type="dxa" w:w="3400"/>
            <w:shd w:val="clear" w:color="auto" w:fill="FFFFFF"/>
          </w:tcPr>
          <w:p>
            <w:r>
              <w:rPr>
                <w:color w:val="C0392B"/>
                <w:sz w:val="16"/>
              </w:rPr>
              <w:t>{ownerName}</w:t>
            </w:r>
          </w:p>
        </w:tc>
        <w:tc>
          <w:tcPr>
            <w:tcW w:type="dxa" w:w="3400"/>
            <w:shd w:val="clear" w:color="auto" w:fill="FFFFFF"/>
          </w:tcPr>
          <w:p>
            <w:r>
              <w:rPr>
                <w:sz w:val="16"/>
              </w:rPr>
              <w:t>4-column row</w:t>
            </w:r>
          </w:p>
        </w:tc>
      </w:tr>
      <w:tr>
        <w:tc>
          <w:tcPr>
            <w:tcW w:type="dxa" w:w="3400"/>
            <w:shd w:val="clear" w:color="auto" w:fill="FFFFFF"/>
          </w:tcPr>
          <w:p>
            <w:r>
              <w:rPr>
                <w:sz w:val="16"/>
              </w:rPr>
              <w:t>a)Plot No./ Survey No.</w:t>
            </w:r>
          </w:p>
        </w:tc>
        <w:tc>
          <w:tcPr>
            <w:tcW w:type="dxa" w:w="3400"/>
            <w:shd w:val="clear" w:color="auto" w:fill="FFFFFF"/>
          </w:tcPr>
          <w:p>
            <w:r>
              <w:rPr>
                <w:color w:val="C0392B"/>
                <w:sz w:val="16"/>
              </w:rPr>
              <w:t>{surveyNo}</w:t>
            </w:r>
          </w:p>
        </w:tc>
        <w:tc>
          <w:tcPr>
            <w:tcW w:type="dxa" w:w="3400"/>
            <w:shd w:val="clear" w:color="auto" w:fill="FFFFFF"/>
          </w:tcPr>
          <w:p>
            <w:r>
              <w:rPr>
                <w:sz w:val="16"/>
              </w:rPr>
              <w:t>4-column row</w:t>
            </w:r>
          </w:p>
        </w:tc>
      </w:tr>
      <w:tr>
        <w:tc>
          <w:tcPr>
            <w:tcW w:type="dxa" w:w="3400"/>
            <w:shd w:val="clear" w:color="auto" w:fill="FFFFFF"/>
          </w:tcPr>
          <w:p>
            <w:r>
              <w:rPr>
                <w:sz w:val="16"/>
              </w:rPr>
              <w:t>b)Door No./ Property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c)T. S. No/Village</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 Ward/ Taluka</w:t>
            </w:r>
          </w:p>
        </w:tc>
        <w:tc>
          <w:tcPr>
            <w:tcW w:type="dxa" w:w="3400"/>
            <w:shd w:val="clear" w:color="auto" w:fill="FFFFFF"/>
          </w:tcPr>
          <w:p>
            <w:r>
              <w:rPr>
                <w:color w:val="C0392B"/>
                <w:sz w:val="16"/>
              </w:rPr>
              <w:t>{taluka}</w:t>
            </w:r>
          </w:p>
        </w:tc>
        <w:tc>
          <w:tcPr>
            <w:tcW w:type="dxa" w:w="3400"/>
            <w:shd w:val="clear" w:color="auto" w:fill="FFFFFF"/>
          </w:tcPr>
          <w:p>
            <w:r>
              <w:rPr>
                <w:sz w:val="16"/>
              </w:rPr>
              <w:t>4-column row</w:t>
            </w:r>
          </w:p>
        </w:tc>
      </w:tr>
      <w:tr>
        <w:tc>
          <w:tcPr>
            <w:tcW w:type="dxa" w:w="3400"/>
            <w:shd w:val="clear" w:color="auto" w:fill="FFFFFF"/>
          </w:tcPr>
          <w:p>
            <w:r>
              <w:rPr>
                <w:sz w:val="16"/>
              </w:rPr>
              <w:t>e)Mandal/District</w:t>
            </w:r>
          </w:p>
        </w:tc>
        <w:tc>
          <w:tcPr>
            <w:tcW w:type="dxa" w:w="3400"/>
            <w:shd w:val="clear" w:color="auto" w:fill="FFFFFF"/>
          </w:tcPr>
          <w:p>
            <w:r>
              <w:rPr>
                <w:color w:val="C0392B"/>
                <w:sz w:val="16"/>
              </w:rPr>
              <w:t>{district}</w:t>
            </w:r>
          </w:p>
        </w:tc>
        <w:tc>
          <w:tcPr>
            <w:tcW w:type="dxa" w:w="3400"/>
            <w:shd w:val="clear" w:color="auto" w:fill="FFFFFF"/>
          </w:tcPr>
          <w:p>
            <w:r>
              <w:rPr>
                <w:sz w:val="16"/>
              </w:rPr>
              <w:t>4-column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Classification of Area</w:t>
            </w:r>
          </w:p>
        </w:tc>
        <w:tc>
          <w:tcPr>
            <w:tcW w:type="dxa" w:w="3400"/>
            <w:shd w:val="clear" w:color="auto" w:fill="FFFFFF"/>
          </w:tcPr>
          <w:p>
            <w:r>
              <w:rPr>
                <w:color w:val="C0392B"/>
                <w:sz w:val="16"/>
              </w:rPr>
              <w:t>{areaClassificationGrade}</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Village Panchayat/Municipality.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Central Govt. enactments (e.g. Urban Land Ceiling Act) or notified under agency area/ scheduled area/cantonment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5-column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Postal Address</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Village/Municipality/Corporation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property</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property?</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property?</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Age of building</w:t>
            </w:r>
          </w:p>
        </w:tc>
        <w:tc>
          <w:tcPr>
            <w:tcW w:type="dxa" w:w="3400"/>
            <w:shd w:val="clear" w:color="auto" w:fill="FFFFFF"/>
          </w:tcPr>
          <w:p>
            <w:r>
              <w:rPr>
                <w:color w:val="C0392B"/>
                <w:sz w:val="16"/>
              </w:rPr>
              <w:t>{ageOfBuilding}</w:t>
            </w:r>
          </w:p>
        </w:tc>
        <w:tc>
          <w:tcPr>
            <w:tcW w:type="dxa" w:w="3400"/>
            <w:shd w:val="clear" w:color="auto" w:fill="FFFFFF"/>
          </w:tcPr>
          <w:p>
            <w:r>
              <w:rPr>
                <w:sz w:val="16"/>
              </w:rPr>
              <w:t>4-column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35</w:t>
      </w:r>
    </w:p>
    <w:p/>
    <w:p>
      <w:pPr>
        <w:pStyle w:val="Heading1"/>
      </w:pPr>
      <w:r>
        <w:rPr>
          <w:color w:val="1A56DB"/>
          <w:sz w:val="26"/>
        </w:rPr>
        <w:t>Canara_Flat_UC</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a) 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4-column row</w:t>
            </w:r>
          </w:p>
        </w:tc>
      </w:tr>
      <w:tr>
        <w:tc>
          <w:tcPr>
            <w:tcW w:type="dxa" w:w="3400"/>
            <w:shd w:val="clear" w:color="auto" w:fill="FFFFFF"/>
          </w:tcPr>
          <w:p>
            <w:r>
              <w:rPr>
                <w:sz w:val="16"/>
              </w:rPr>
              <w:t>b) 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4-column row</w:t>
            </w:r>
          </w:p>
        </w:tc>
      </w:tr>
      <w:tr>
        <w:tc>
          <w:tcPr>
            <w:tcW w:type="dxa" w:w="3400"/>
            <w:shd w:val="clear" w:color="auto" w:fill="FFFFFF"/>
          </w:tcPr>
          <w:p>
            <w:r>
              <w:rPr>
                <w:sz w:val="16"/>
              </w:rPr>
              <w:t>Name of the owner (s) and his/ their address(es) with Phone No. (Details of share of each owner in case of joint ownership).</w:t>
            </w:r>
          </w:p>
        </w:tc>
        <w:tc>
          <w:tcPr>
            <w:tcW w:type="dxa" w:w="3400"/>
            <w:shd w:val="clear" w:color="auto" w:fill="FFFFFF"/>
          </w:tcPr>
          <w:p>
            <w:r>
              <w:rPr>
                <w:color w:val="C0392B"/>
                <w:sz w:val="16"/>
              </w:rPr>
              <w:t>{ownerName}</w:t>
            </w:r>
          </w:p>
        </w:tc>
        <w:tc>
          <w:tcPr>
            <w:tcW w:type="dxa" w:w="3400"/>
            <w:shd w:val="clear" w:color="auto" w:fill="FFFFFF"/>
          </w:tcPr>
          <w:p>
            <w:r>
              <w:rPr>
                <w:sz w:val="16"/>
              </w:rPr>
              <w:t>4-column row</w:t>
            </w:r>
          </w:p>
        </w:tc>
      </w:tr>
      <w:tr>
        <w:tc>
          <w:tcPr>
            <w:tcW w:type="dxa" w:w="3400"/>
            <w:shd w:val="clear" w:color="auto" w:fill="FFFFFF"/>
          </w:tcPr>
          <w:p>
            <w:r>
              <w:rPr>
                <w:sz w:val="16"/>
              </w:rPr>
              <w:t>a)Plot No./ Survey No.</w:t>
            </w:r>
          </w:p>
        </w:tc>
        <w:tc>
          <w:tcPr>
            <w:tcW w:type="dxa" w:w="3400"/>
            <w:shd w:val="clear" w:color="auto" w:fill="FFFFFF"/>
          </w:tcPr>
          <w:p>
            <w:r>
              <w:rPr>
                <w:color w:val="C0392B"/>
                <w:sz w:val="16"/>
              </w:rPr>
              <w:t>{surveyNo}</w:t>
            </w:r>
          </w:p>
        </w:tc>
        <w:tc>
          <w:tcPr>
            <w:tcW w:type="dxa" w:w="3400"/>
            <w:shd w:val="clear" w:color="auto" w:fill="FFFFFF"/>
          </w:tcPr>
          <w:p>
            <w:r>
              <w:rPr>
                <w:sz w:val="16"/>
              </w:rPr>
              <w:t>4-column row</w:t>
            </w:r>
          </w:p>
        </w:tc>
      </w:tr>
      <w:tr>
        <w:tc>
          <w:tcPr>
            <w:tcW w:type="dxa" w:w="3400"/>
            <w:shd w:val="clear" w:color="auto" w:fill="FFFFFF"/>
          </w:tcPr>
          <w:p>
            <w:r>
              <w:rPr>
                <w:sz w:val="16"/>
              </w:rPr>
              <w:t>b)Door No./ Property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c)T. S. No/Village</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 Ward/ Taluka</w:t>
            </w:r>
          </w:p>
        </w:tc>
        <w:tc>
          <w:tcPr>
            <w:tcW w:type="dxa" w:w="3400"/>
            <w:shd w:val="clear" w:color="auto" w:fill="FFFFFF"/>
          </w:tcPr>
          <w:p>
            <w:r>
              <w:rPr>
                <w:color w:val="C0392B"/>
                <w:sz w:val="16"/>
              </w:rPr>
              <w:t>{taluka}</w:t>
            </w:r>
          </w:p>
        </w:tc>
        <w:tc>
          <w:tcPr>
            <w:tcW w:type="dxa" w:w="3400"/>
            <w:shd w:val="clear" w:color="auto" w:fill="FFFFFF"/>
          </w:tcPr>
          <w:p>
            <w:r>
              <w:rPr>
                <w:sz w:val="16"/>
              </w:rPr>
              <w:t>4-column row</w:t>
            </w:r>
          </w:p>
        </w:tc>
      </w:tr>
      <w:tr>
        <w:tc>
          <w:tcPr>
            <w:tcW w:type="dxa" w:w="3400"/>
            <w:shd w:val="clear" w:color="auto" w:fill="FFFFFF"/>
          </w:tcPr>
          <w:p>
            <w:r>
              <w:rPr>
                <w:sz w:val="16"/>
              </w:rPr>
              <w:t>e)Mandal/District</w:t>
            </w:r>
          </w:p>
        </w:tc>
        <w:tc>
          <w:tcPr>
            <w:tcW w:type="dxa" w:w="3400"/>
            <w:shd w:val="clear" w:color="auto" w:fill="FFFFFF"/>
          </w:tcPr>
          <w:p>
            <w:r>
              <w:rPr>
                <w:color w:val="C0392B"/>
                <w:sz w:val="16"/>
              </w:rPr>
              <w:t>{district}</w:t>
            </w:r>
          </w:p>
        </w:tc>
        <w:tc>
          <w:tcPr>
            <w:tcW w:type="dxa" w:w="3400"/>
            <w:shd w:val="clear" w:color="auto" w:fill="FFFFFF"/>
          </w:tcPr>
          <w:p>
            <w:r>
              <w:rPr>
                <w:sz w:val="16"/>
              </w:rPr>
              <w:t>4-column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Classification of Area</w:t>
            </w:r>
          </w:p>
        </w:tc>
        <w:tc>
          <w:tcPr>
            <w:tcW w:type="dxa" w:w="3400"/>
            <w:shd w:val="clear" w:color="auto" w:fill="FFFFFF"/>
          </w:tcPr>
          <w:p>
            <w:r>
              <w:rPr>
                <w:color w:val="C0392B"/>
                <w:sz w:val="16"/>
              </w:rPr>
              <w:t>{areaClassificationGrade}</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Village Panchayat/Municipality.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Central Govt. enactments (e.g., Urban Land Ceiling Act) or notified under agency area/ scheduled area/cantonment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Postal Address</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Village/Municipality/Corporation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Door No. of the property</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property?</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property?</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Office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Age of building</w:t>
            </w:r>
          </w:p>
        </w:tc>
        <w:tc>
          <w:tcPr>
            <w:tcW w:type="dxa" w:w="3400"/>
            <w:shd w:val="clear" w:color="auto" w:fill="FFFFFF"/>
          </w:tcPr>
          <w:p>
            <w:r>
              <w:rPr>
                <w:color w:val="C0392B"/>
                <w:sz w:val="16"/>
              </w:rPr>
              <w:t>{ageOfBuilding}</w:t>
            </w:r>
          </w:p>
        </w:tc>
        <w:tc>
          <w:tcPr>
            <w:tcW w:type="dxa" w:w="3400"/>
            <w:shd w:val="clear" w:color="auto" w:fill="FFFFFF"/>
          </w:tcPr>
          <w:p>
            <w:r>
              <w:rPr>
                <w:sz w:val="16"/>
              </w:rPr>
              <w:t>4-column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32</w:t>
      </w:r>
    </w:p>
    <w:p/>
    <w:p>
      <w:pPr>
        <w:pStyle w:val="Heading1"/>
      </w:pPr>
      <w:r>
        <w:rPr>
          <w:color w:val="1A56DB"/>
          <w:sz w:val="26"/>
        </w:rPr>
        <w:t>Canara_LandBuilding</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Plot No./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T.S.No.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ComingunderCorporationlimit/ Village Panchayat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Central Gory. Enactments (e.g., Urban Land Ceiling Act) or notified under agency area/ scheduled area/cantonment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owner/ tenant?If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Postal Address</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Village/Municipality/Corporation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flat</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Flat</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observedwhich affect the market value is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bl>
    <w:p>
      <w:r>
        <w:t>Total tokens: 26</w:t>
      </w:r>
    </w:p>
    <w:p/>
    <w:p>
      <w:pPr>
        <w:pStyle w:val="Heading1"/>
      </w:pPr>
      <w:r>
        <w:rPr>
          <w:color w:val="1A56DB"/>
          <w:sz w:val="26"/>
        </w:rPr>
        <w:t>Canara_Shop</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a) 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4-column row</w:t>
            </w:r>
          </w:p>
        </w:tc>
      </w:tr>
      <w:tr>
        <w:tc>
          <w:tcPr>
            <w:tcW w:type="dxa" w:w="3400"/>
            <w:shd w:val="clear" w:color="auto" w:fill="FFFFFF"/>
          </w:tcPr>
          <w:p>
            <w:r>
              <w:rPr>
                <w:sz w:val="16"/>
              </w:rPr>
              <w:t>b) 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4-column row</w:t>
            </w:r>
          </w:p>
        </w:tc>
      </w:tr>
      <w:tr>
        <w:tc>
          <w:tcPr>
            <w:tcW w:type="dxa" w:w="3400"/>
            <w:shd w:val="clear" w:color="auto" w:fill="FFFFFF"/>
          </w:tcPr>
          <w:p>
            <w:r>
              <w:rPr>
                <w:sz w:val="16"/>
              </w:rPr>
              <w:t>Total Lease period remaining period (if leasehold)</w:t>
            </w:r>
          </w:p>
        </w:tc>
        <w:tc>
          <w:tcPr>
            <w:tcW w:type="dxa" w:w="3400"/>
            <w:shd w:val="clear" w:color="auto" w:fill="FFFFFF"/>
          </w:tcPr>
          <w:p>
            <w:r>
              <w:rPr>
                <w:color w:val="C0392B"/>
                <w:sz w:val="16"/>
              </w:rPr>
              <w:t>{landTenure}</w:t>
            </w:r>
          </w:p>
        </w:tc>
        <w:tc>
          <w:tcPr>
            <w:tcW w:type="dxa" w:w="3400"/>
            <w:shd w:val="clear" w:color="auto" w:fill="FFFFFF"/>
          </w:tcPr>
          <w:p>
            <w:r>
              <w:rPr>
                <w:sz w:val="16"/>
              </w:rPr>
              <w:t>4-column row</w:t>
            </w:r>
          </w:p>
        </w:tc>
      </w:tr>
      <w:tr>
        <w:tc>
          <w:tcPr>
            <w:tcW w:type="dxa" w:w="3400"/>
            <w:shd w:val="clear" w:color="auto" w:fill="FFFFFF"/>
          </w:tcPr>
          <w:p>
            <w:r>
              <w:rPr>
                <w:sz w:val="16"/>
              </w:rPr>
              <w:t>a)Plot No./ Survey No.</w:t>
            </w:r>
          </w:p>
        </w:tc>
        <w:tc>
          <w:tcPr>
            <w:tcW w:type="dxa" w:w="3400"/>
            <w:shd w:val="clear" w:color="auto" w:fill="FFFFFF"/>
          </w:tcPr>
          <w:p>
            <w:r>
              <w:rPr>
                <w:color w:val="C0392B"/>
                <w:sz w:val="16"/>
              </w:rPr>
              <w:t>{surveyNo}</w:t>
            </w:r>
          </w:p>
        </w:tc>
        <w:tc>
          <w:tcPr>
            <w:tcW w:type="dxa" w:w="3400"/>
            <w:shd w:val="clear" w:color="auto" w:fill="FFFFFF"/>
          </w:tcPr>
          <w:p>
            <w:r>
              <w:rPr>
                <w:sz w:val="16"/>
              </w:rPr>
              <w:t>4-column row</w:t>
            </w:r>
          </w:p>
        </w:tc>
      </w:tr>
      <w:tr>
        <w:tc>
          <w:tcPr>
            <w:tcW w:type="dxa" w:w="3400"/>
            <w:shd w:val="clear" w:color="auto" w:fill="FFFFFF"/>
          </w:tcPr>
          <w:p>
            <w:r>
              <w:rPr>
                <w:sz w:val="16"/>
              </w:rPr>
              <w:t>b)Door No./ Property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c)T. S. No/Village</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 Ward/ Taluka</w:t>
            </w:r>
          </w:p>
        </w:tc>
        <w:tc>
          <w:tcPr>
            <w:tcW w:type="dxa" w:w="3400"/>
            <w:shd w:val="clear" w:color="auto" w:fill="FFFFFF"/>
          </w:tcPr>
          <w:p>
            <w:r>
              <w:rPr>
                <w:color w:val="C0392B"/>
                <w:sz w:val="16"/>
              </w:rPr>
              <w:t>{taluka}</w:t>
            </w:r>
          </w:p>
        </w:tc>
        <w:tc>
          <w:tcPr>
            <w:tcW w:type="dxa" w:w="3400"/>
            <w:shd w:val="clear" w:color="auto" w:fill="FFFFFF"/>
          </w:tcPr>
          <w:p>
            <w:r>
              <w:rPr>
                <w:sz w:val="16"/>
              </w:rPr>
              <w:t>4-column row</w:t>
            </w:r>
          </w:p>
        </w:tc>
      </w:tr>
      <w:tr>
        <w:tc>
          <w:tcPr>
            <w:tcW w:type="dxa" w:w="3400"/>
            <w:shd w:val="clear" w:color="auto" w:fill="FFFFFF"/>
          </w:tcPr>
          <w:p>
            <w:r>
              <w:rPr>
                <w:sz w:val="16"/>
              </w:rPr>
              <w:t>e)Mandal/District</w:t>
            </w:r>
          </w:p>
        </w:tc>
        <w:tc>
          <w:tcPr>
            <w:tcW w:type="dxa" w:w="3400"/>
            <w:shd w:val="clear" w:color="auto" w:fill="FFFFFF"/>
          </w:tcPr>
          <w:p>
            <w:r>
              <w:rPr>
                <w:color w:val="C0392B"/>
                <w:sz w:val="16"/>
              </w:rPr>
              <w:t>{district}</w:t>
            </w:r>
          </w:p>
        </w:tc>
        <w:tc>
          <w:tcPr>
            <w:tcW w:type="dxa" w:w="3400"/>
            <w:shd w:val="clear" w:color="auto" w:fill="FFFFFF"/>
          </w:tcPr>
          <w:p>
            <w:r>
              <w:rPr>
                <w:sz w:val="16"/>
              </w:rPr>
              <w:t>4-column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Classification of Area</w:t>
            </w:r>
          </w:p>
        </w:tc>
        <w:tc>
          <w:tcPr>
            <w:tcW w:type="dxa" w:w="3400"/>
            <w:shd w:val="clear" w:color="auto" w:fill="FFFFFF"/>
          </w:tcPr>
          <w:p>
            <w:r>
              <w:rPr>
                <w:color w:val="C0392B"/>
                <w:sz w:val="16"/>
              </w:rPr>
              <w:t>{areaClassificationGrade}</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Village Panchayat/Municipality.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Central Govt. enactments (e.g. Urban Land Ceiling Act) or notified under agency area/ scheduled area/cantonment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5-column row</w:t>
            </w:r>
          </w:p>
        </w:tc>
      </w:tr>
      <w:tr>
        <w:tc>
          <w:tcPr>
            <w:tcW w:type="dxa" w:w="3400"/>
            <w:shd w:val="clear" w:color="auto" w:fill="FFFFFF"/>
          </w:tcPr>
          <w:p>
            <w:r>
              <w:rPr>
                <w:sz w:val="16"/>
              </w:rPr>
              <w:t>Latitude, Longitude Co-ordinates of Shop</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Postal Address</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Village/Municipality/Corporation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property</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property?</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property?</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Age of building</w:t>
            </w:r>
          </w:p>
        </w:tc>
        <w:tc>
          <w:tcPr>
            <w:tcW w:type="dxa" w:w="3400"/>
            <w:shd w:val="clear" w:color="auto" w:fill="FFFFFF"/>
          </w:tcPr>
          <w:p>
            <w:r>
              <w:rPr>
                <w:color w:val="C0392B"/>
                <w:sz w:val="16"/>
              </w:rPr>
              <w:t>{ageOfBuilding}</w:t>
            </w:r>
          </w:p>
        </w:tc>
        <w:tc>
          <w:tcPr>
            <w:tcW w:type="dxa" w:w="3400"/>
            <w:shd w:val="clear" w:color="auto" w:fill="FFFFFF"/>
          </w:tcPr>
          <w:p>
            <w:r>
              <w:rPr>
                <w:sz w:val="16"/>
              </w:rPr>
              <w:t>4-column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35</w:t>
      </w:r>
    </w:p>
    <w:p/>
    <w:p>
      <w:pPr>
        <w:pStyle w:val="Heading1"/>
      </w:pPr>
      <w:r>
        <w:rPr>
          <w:color w:val="1A56DB"/>
          <w:sz w:val="26"/>
        </w:rPr>
        <w:t>NKGSB_LandBuilding</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Name Of the Borrower and Branch</w:t>
            </w:r>
          </w:p>
        </w:tc>
        <w:tc>
          <w:tcPr>
            <w:tcW w:type="dxa" w:w="3400"/>
            <w:shd w:val="clear" w:color="auto" w:fill="FFFFFF"/>
          </w:tcPr>
          <w:p>
            <w:r>
              <w:rPr>
                <w:color w:val="C0392B"/>
                <w:sz w:val="16"/>
              </w:rPr>
              <w:t>{bankBranch}</w:t>
            </w:r>
          </w:p>
        </w:tc>
        <w:tc>
          <w:tcPr>
            <w:tcW w:type="dxa" w:w="3400"/>
            <w:shd w:val="clear" w:color="auto" w:fill="FFFFFF"/>
          </w:tcPr>
          <w:p>
            <w:r>
              <w:rPr>
                <w:sz w:val="16"/>
              </w:rPr>
              <w:t>3-column row</w:t>
            </w:r>
          </w:p>
        </w:tc>
      </w:tr>
      <w:tr>
        <w:tc>
          <w:tcPr>
            <w:tcW w:type="dxa" w:w="3400"/>
            <w:shd w:val="clear" w:color="auto" w:fill="FFFFFF"/>
          </w:tcPr>
          <w:p>
            <w:r>
              <w:rPr>
                <w:sz w:val="16"/>
              </w:rPr>
              <w:t>Name of the owner of property</w:t>
            </w:r>
          </w:p>
        </w:tc>
        <w:tc>
          <w:tcPr>
            <w:tcW w:type="dxa" w:w="3400"/>
            <w:shd w:val="clear" w:color="auto" w:fill="FFFFFF"/>
          </w:tcPr>
          <w:p>
            <w:r>
              <w:rPr>
                <w:color w:val="C0392B"/>
                <w:sz w:val="16"/>
              </w:rPr>
              <w:t>{ownerName}</w:t>
            </w:r>
          </w:p>
        </w:tc>
        <w:tc>
          <w:tcPr>
            <w:tcW w:type="dxa" w:w="3400"/>
            <w:shd w:val="clear" w:color="auto" w:fill="FFFFFF"/>
          </w:tcPr>
          <w:p>
            <w:r>
              <w:rPr>
                <w:sz w:val="16"/>
              </w:rPr>
              <w:t>3-column row</w:t>
            </w:r>
          </w:p>
        </w:tc>
      </w:tr>
      <w:tr>
        <w:tc>
          <w:tcPr>
            <w:tcW w:type="dxa" w:w="3400"/>
            <w:shd w:val="clear" w:color="auto" w:fill="FFFFFF"/>
          </w:tcPr>
          <w:p>
            <w:r>
              <w:rPr>
                <w:sz w:val="16"/>
              </w:rPr>
              <w:t>Date of inspection of property</w:t>
            </w:r>
          </w:p>
        </w:tc>
        <w:tc>
          <w:tcPr>
            <w:tcW w:type="dxa" w:w="3400"/>
            <w:shd w:val="clear" w:color="auto" w:fill="FFFFFF"/>
          </w:tcPr>
          <w:p>
            <w:r>
              <w:rPr>
                <w:color w:val="C0392B"/>
                <w:sz w:val="16"/>
              </w:rPr>
              <w:t>{inspectionDate}</w:t>
            </w:r>
          </w:p>
        </w:tc>
        <w:tc>
          <w:tcPr>
            <w:tcW w:type="dxa" w:w="3400"/>
            <w:shd w:val="clear" w:color="auto" w:fill="FFFFFF"/>
          </w:tcPr>
          <w:p>
            <w:r>
              <w:rPr>
                <w:sz w:val="16"/>
              </w:rPr>
              <w:t>3-column row</w:t>
            </w:r>
          </w:p>
        </w:tc>
      </w:tr>
      <w:tr>
        <w:tc>
          <w:tcPr>
            <w:tcW w:type="dxa" w:w="3400"/>
            <w:shd w:val="clear" w:color="auto" w:fill="FFFACD"/>
          </w:tcPr>
          <w:p>
            <w:r>
              <w:rPr>
                <w:sz w:val="16"/>
              </w:rPr>
              <w:t>East</w:t>
            </w:r>
          </w:p>
        </w:tc>
        <w:tc>
          <w:tcPr>
            <w:tcW w:type="dxa" w:w="3400"/>
            <w:shd w:val="clear" w:color="auto" w:fill="FFFACD"/>
          </w:tcPr>
          <w:p>
            <w:r>
              <w:rPr>
                <w:color w:val="C0392B"/>
                <w:sz w:val="16"/>
              </w:rPr>
              <w:t>{eastBoundaryDoc}</w:t>
            </w:r>
          </w:p>
        </w:tc>
        <w:tc>
          <w:tcPr>
            <w:tcW w:type="dxa" w:w="3400"/>
            <w:shd w:val="clear" w:color="auto" w:fill="FFFACD"/>
          </w:tcPr>
          <w:p>
            <w:r>
              <w:rPr>
                <w:sz w:val="16"/>
              </w:rPr>
              <w:t>Boundary — As per document</w:t>
            </w:r>
          </w:p>
        </w:tc>
      </w:tr>
      <w:tr>
        <w:tc>
          <w:tcPr>
            <w:tcW w:type="dxa" w:w="3400"/>
            <w:shd w:val="clear" w:color="auto" w:fill="FFFACD"/>
          </w:tcPr>
          <w:p>
            <w:r>
              <w:rPr>
                <w:sz w:val="16"/>
              </w:rPr>
              <w:t>East</w:t>
            </w:r>
          </w:p>
        </w:tc>
        <w:tc>
          <w:tcPr>
            <w:tcW w:type="dxa" w:w="3400"/>
            <w:shd w:val="clear" w:color="auto" w:fill="FFFACD"/>
          </w:tcPr>
          <w:p>
            <w:r>
              <w:rPr>
                <w:color w:val="C0392B"/>
                <w:sz w:val="16"/>
              </w:rPr>
              <w:t>{eastBoundaryActual}</w:t>
            </w:r>
          </w:p>
        </w:tc>
        <w:tc>
          <w:tcPr>
            <w:tcW w:type="dxa" w:w="3400"/>
            <w:shd w:val="clear" w:color="auto" w:fill="FFFACD"/>
          </w:tcPr>
          <w:p>
            <w:r>
              <w:rPr>
                <w:sz w:val="16"/>
              </w:rPr>
              <w:t>Boundary — Actual</w:t>
            </w:r>
          </w:p>
        </w:tc>
      </w:tr>
      <w:tr>
        <w:tc>
          <w:tcPr>
            <w:tcW w:type="dxa" w:w="3400"/>
            <w:shd w:val="clear" w:color="auto" w:fill="FFFACD"/>
          </w:tcPr>
          <w:p>
            <w:r>
              <w:rPr>
                <w:sz w:val="16"/>
              </w:rPr>
              <w:t>South</w:t>
            </w:r>
          </w:p>
        </w:tc>
        <w:tc>
          <w:tcPr>
            <w:tcW w:type="dxa" w:w="3400"/>
            <w:shd w:val="clear" w:color="auto" w:fill="FFFACD"/>
          </w:tcPr>
          <w:p>
            <w:r>
              <w:rPr>
                <w:color w:val="C0392B"/>
                <w:sz w:val="16"/>
              </w:rPr>
              <w:t>{southBoundaryDoc}</w:t>
            </w:r>
          </w:p>
        </w:tc>
        <w:tc>
          <w:tcPr>
            <w:tcW w:type="dxa" w:w="3400"/>
            <w:shd w:val="clear" w:color="auto" w:fill="FFFACD"/>
          </w:tcPr>
          <w:p>
            <w:r>
              <w:rPr>
                <w:sz w:val="16"/>
              </w:rPr>
              <w:t>Boundary — As per document</w:t>
            </w:r>
          </w:p>
        </w:tc>
      </w:tr>
      <w:tr>
        <w:tc>
          <w:tcPr>
            <w:tcW w:type="dxa" w:w="3400"/>
            <w:shd w:val="clear" w:color="auto" w:fill="FFFACD"/>
          </w:tcPr>
          <w:p>
            <w:r>
              <w:rPr>
                <w:sz w:val="16"/>
              </w:rPr>
              <w:t>South</w:t>
            </w:r>
          </w:p>
        </w:tc>
        <w:tc>
          <w:tcPr>
            <w:tcW w:type="dxa" w:w="3400"/>
            <w:shd w:val="clear" w:color="auto" w:fill="FFFACD"/>
          </w:tcPr>
          <w:p>
            <w:r>
              <w:rPr>
                <w:color w:val="C0392B"/>
                <w:sz w:val="16"/>
              </w:rPr>
              <w:t>{southBoundaryActual}</w:t>
            </w:r>
          </w:p>
        </w:tc>
        <w:tc>
          <w:tcPr>
            <w:tcW w:type="dxa" w:w="3400"/>
            <w:shd w:val="clear" w:color="auto" w:fill="FFFACD"/>
          </w:tcPr>
          <w:p>
            <w:r>
              <w:rPr>
                <w:sz w:val="16"/>
              </w:rPr>
              <w:t>Boundary — Actual</w:t>
            </w:r>
          </w:p>
        </w:tc>
      </w:tr>
      <w:tr>
        <w:tc>
          <w:tcPr>
            <w:tcW w:type="dxa" w:w="3400"/>
            <w:shd w:val="clear" w:color="auto" w:fill="FFFACD"/>
          </w:tcPr>
          <w:p>
            <w:r>
              <w:rPr>
                <w:sz w:val="16"/>
              </w:rPr>
              <w:t>West</w:t>
            </w:r>
          </w:p>
        </w:tc>
        <w:tc>
          <w:tcPr>
            <w:tcW w:type="dxa" w:w="3400"/>
            <w:shd w:val="clear" w:color="auto" w:fill="FFFACD"/>
          </w:tcPr>
          <w:p>
            <w:r>
              <w:rPr>
                <w:color w:val="C0392B"/>
                <w:sz w:val="16"/>
              </w:rPr>
              <w:t>{westBoundaryDoc}</w:t>
            </w:r>
          </w:p>
        </w:tc>
        <w:tc>
          <w:tcPr>
            <w:tcW w:type="dxa" w:w="3400"/>
            <w:shd w:val="clear" w:color="auto" w:fill="FFFACD"/>
          </w:tcPr>
          <w:p>
            <w:r>
              <w:rPr>
                <w:sz w:val="16"/>
              </w:rPr>
              <w:t>Boundary — As per document</w:t>
            </w:r>
          </w:p>
        </w:tc>
      </w:tr>
      <w:tr>
        <w:tc>
          <w:tcPr>
            <w:tcW w:type="dxa" w:w="3400"/>
            <w:shd w:val="clear" w:color="auto" w:fill="FFFACD"/>
          </w:tcPr>
          <w:p>
            <w:r>
              <w:rPr>
                <w:sz w:val="16"/>
              </w:rPr>
              <w:t>West</w:t>
            </w:r>
          </w:p>
        </w:tc>
        <w:tc>
          <w:tcPr>
            <w:tcW w:type="dxa" w:w="3400"/>
            <w:shd w:val="clear" w:color="auto" w:fill="FFFACD"/>
          </w:tcPr>
          <w:p>
            <w:r>
              <w:rPr>
                <w:color w:val="C0392B"/>
                <w:sz w:val="16"/>
              </w:rPr>
              <w:t>{westBoundaryActual}</w:t>
            </w:r>
          </w:p>
        </w:tc>
        <w:tc>
          <w:tcPr>
            <w:tcW w:type="dxa" w:w="3400"/>
            <w:shd w:val="clear" w:color="auto" w:fill="FFFACD"/>
          </w:tcPr>
          <w:p>
            <w:r>
              <w:rPr>
                <w:sz w:val="16"/>
              </w:rPr>
              <w:t>Boundary — Actual</w:t>
            </w:r>
          </w:p>
        </w:tc>
      </w:tr>
      <w:tr>
        <w:tc>
          <w:tcPr>
            <w:tcW w:type="dxa" w:w="3400"/>
            <w:shd w:val="clear" w:color="auto" w:fill="FFFACD"/>
          </w:tcPr>
          <w:p>
            <w:r>
              <w:rPr>
                <w:sz w:val="16"/>
              </w:rPr>
              <w:t>North</w:t>
            </w:r>
          </w:p>
        </w:tc>
        <w:tc>
          <w:tcPr>
            <w:tcW w:type="dxa" w:w="3400"/>
            <w:shd w:val="clear" w:color="auto" w:fill="FFFACD"/>
          </w:tcPr>
          <w:p>
            <w:r>
              <w:rPr>
                <w:color w:val="C0392B"/>
                <w:sz w:val="16"/>
              </w:rPr>
              <w:t>{northBoundaryDoc}</w:t>
            </w:r>
          </w:p>
        </w:tc>
        <w:tc>
          <w:tcPr>
            <w:tcW w:type="dxa" w:w="3400"/>
            <w:shd w:val="clear" w:color="auto" w:fill="FFFACD"/>
          </w:tcPr>
          <w:p>
            <w:r>
              <w:rPr>
                <w:sz w:val="16"/>
              </w:rPr>
              <w:t>Boundary — As per document</w:t>
            </w:r>
          </w:p>
        </w:tc>
      </w:tr>
      <w:tr>
        <w:tc>
          <w:tcPr>
            <w:tcW w:type="dxa" w:w="3400"/>
            <w:shd w:val="clear" w:color="auto" w:fill="FFFACD"/>
          </w:tcPr>
          <w:p>
            <w:r>
              <w:rPr>
                <w:sz w:val="16"/>
              </w:rPr>
              <w:t>North</w:t>
            </w:r>
          </w:p>
        </w:tc>
        <w:tc>
          <w:tcPr>
            <w:tcW w:type="dxa" w:w="3400"/>
            <w:shd w:val="clear" w:color="auto" w:fill="FFFACD"/>
          </w:tcPr>
          <w:p>
            <w:r>
              <w:rPr>
                <w:color w:val="C0392B"/>
                <w:sz w:val="16"/>
              </w:rPr>
              <w:t>{northBoundaryActual}</w:t>
            </w:r>
          </w:p>
        </w:tc>
        <w:tc>
          <w:tcPr>
            <w:tcW w:type="dxa" w:w="3400"/>
            <w:shd w:val="clear" w:color="auto" w:fill="FFFACD"/>
          </w:tcPr>
          <w:p>
            <w:r>
              <w:rPr>
                <w:sz w:val="16"/>
              </w:rPr>
              <w:t>Boundary — Actual</w:t>
            </w:r>
          </w:p>
        </w:tc>
      </w:tr>
      <w:tr>
        <w:tc>
          <w:tcPr>
            <w:tcW w:type="dxa" w:w="3400"/>
            <w:shd w:val="clear" w:color="auto" w:fill="FFFFFF"/>
          </w:tcPr>
          <w:p>
            <w:r>
              <w:rPr>
                <w:sz w:val="16"/>
              </w:rPr>
              <w:t>17) Possession of the property (owner‘s/third party)</w:t>
            </w:r>
          </w:p>
        </w:tc>
        <w:tc>
          <w:tcPr>
            <w:tcW w:type="dxa" w:w="3400"/>
            <w:shd w:val="clear" w:color="auto" w:fill="FFFFFF"/>
          </w:tcPr>
          <w:p>
            <w:r>
              <w:rPr>
                <w:color w:val="C0392B"/>
                <w:sz w:val="16"/>
              </w:rPr>
              <w:t>{possessionStatus}</w:t>
            </w:r>
          </w:p>
        </w:tc>
        <w:tc>
          <w:tcPr>
            <w:tcW w:type="dxa" w:w="3400"/>
            <w:shd w:val="clear" w:color="auto" w:fill="FFFFFF"/>
          </w:tcPr>
          <w:p>
            <w:r>
              <w:rPr>
                <w:sz w:val="16"/>
              </w:rPr>
              <w:t>2-column row</w:t>
            </w:r>
          </w:p>
        </w:tc>
      </w:tr>
      <w:tr>
        <w:tc>
          <w:tcPr>
            <w:tcW w:type="dxa" w:w="3400"/>
            <w:shd w:val="clear" w:color="auto" w:fill="FFFFFF"/>
          </w:tcPr>
          <w:p>
            <w:r>
              <w:rPr>
                <w:sz w:val="16"/>
              </w:rPr>
              <w:t>18) If it is in third party’s possession , nature of tenancy</w:t>
            </w:r>
          </w:p>
        </w:tc>
        <w:tc>
          <w:tcPr>
            <w:tcW w:type="dxa" w:w="3400"/>
            <w:shd w:val="clear" w:color="auto" w:fill="FFFFFF"/>
          </w:tcPr>
          <w:p>
            <w:r>
              <w:rPr>
                <w:color w:val="C0392B"/>
                <w:sz w:val="16"/>
              </w:rPr>
              <w:t>{possessionStatus}</w:t>
            </w:r>
          </w:p>
        </w:tc>
        <w:tc>
          <w:tcPr>
            <w:tcW w:type="dxa" w:w="3400"/>
            <w:shd w:val="clear" w:color="auto" w:fill="FFFFFF"/>
          </w:tcPr>
          <w:p>
            <w:r>
              <w:rPr>
                <w:sz w:val="16"/>
              </w:rPr>
              <w:t>2-column row</w:t>
            </w:r>
          </w:p>
        </w:tc>
      </w:tr>
      <w:tr>
        <w:tc>
          <w:tcPr>
            <w:tcW w:type="dxa" w:w="3400"/>
            <w:shd w:val="clear" w:color="auto" w:fill="FFFFFF"/>
          </w:tcPr>
          <w:p>
            <w:r>
              <w:rPr>
                <w:sz w:val="16"/>
              </w:rPr>
              <w:t>22) Market trends and prospects ofmarketability.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2-column row</w:t>
            </w:r>
          </w:p>
        </w:tc>
      </w:tr>
      <w:tr>
        <w:tc>
          <w:tcPr>
            <w:tcW w:type="dxa" w:w="3400"/>
            <w:shd w:val="clear" w:color="auto" w:fill="FFFFFF"/>
          </w:tcPr>
          <w:p>
            <w:r>
              <w:rPr>
                <w:sz w:val="16"/>
              </w:rPr>
              <w:t>23)a) What is the present rate and market value of the property (excluding building).b) Give details of source of information given under 23(A).c) If any recent transaction in the neighborhood has taken place, give date, registration No., extent of property and consideration of the transaction. Also state how the said property compares with the present property under valuation.d) Guideline value / notified rate, if any fixed by Govt. for stamp duty / registration.</w:t>
            </w:r>
          </w:p>
        </w:tc>
        <w:tc>
          <w:tcPr>
            <w:tcW w:type="dxa" w:w="3400"/>
            <w:shd w:val="clear" w:color="auto" w:fill="FFFFFF"/>
          </w:tcPr>
          <w:p>
            <w:r>
              <w:rPr>
                <w:color w:val="C0392B"/>
                <w:sz w:val="16"/>
              </w:rPr>
              <w:t>{finalValue}</w:t>
            </w:r>
          </w:p>
        </w:tc>
        <w:tc>
          <w:tcPr>
            <w:tcW w:type="dxa" w:w="3400"/>
            <w:shd w:val="clear" w:color="auto" w:fill="FFFFFF"/>
          </w:tcPr>
          <w:p>
            <w:r>
              <w:rPr>
                <w:sz w:val="16"/>
              </w:rPr>
              <w:t>2-column row</w:t>
            </w:r>
          </w:p>
        </w:tc>
      </w:tr>
      <w:tr>
        <w:tc>
          <w:tcPr>
            <w:tcW w:type="dxa" w:w="3400"/>
            <w:shd w:val="clear" w:color="auto" w:fill="FFFFFF"/>
          </w:tcPr>
          <w:p>
            <w:r>
              <w:rPr>
                <w:sz w:val="16"/>
              </w:rPr>
              <w:t>26) Nature of construction (Brick / granite walls, concrete / tiled / thatched roofing, single/ Multi storied construction etc.)</w:t>
            </w:r>
          </w:p>
        </w:tc>
        <w:tc>
          <w:tcPr>
            <w:tcW w:type="dxa" w:w="3400"/>
            <w:shd w:val="clear" w:color="auto" w:fill="FFFFFF"/>
          </w:tcPr>
          <w:p>
            <w:r>
              <w:rPr>
                <w:color w:val="C0392B"/>
                <w:sz w:val="16"/>
              </w:rPr>
              <w:t>{structureType}</w:t>
            </w:r>
          </w:p>
        </w:tc>
        <w:tc>
          <w:tcPr>
            <w:tcW w:type="dxa" w:w="3400"/>
            <w:shd w:val="clear" w:color="auto" w:fill="FFFFFF"/>
          </w:tcPr>
          <w:p>
            <w:r>
              <w:rPr>
                <w:sz w:val="16"/>
              </w:rPr>
              <w:t>2-column row</w:t>
            </w:r>
          </w:p>
        </w:tc>
      </w:tr>
      <w:tr>
        <w:tc>
          <w:tcPr>
            <w:tcW w:type="dxa" w:w="3400"/>
            <w:shd w:val="clear" w:color="auto" w:fill="FFFFFF"/>
          </w:tcPr>
          <w:p>
            <w:r>
              <w:rPr>
                <w:sz w:val="16"/>
              </w:rPr>
              <w:t>27) Nature of flooring</w:t>
            </w:r>
          </w:p>
        </w:tc>
        <w:tc>
          <w:tcPr>
            <w:tcW w:type="dxa" w:w="3400"/>
            <w:shd w:val="clear" w:color="auto" w:fill="FFFFFF"/>
          </w:tcPr>
          <w:p>
            <w:r>
              <w:rPr>
                <w:color w:val="C0392B"/>
                <w:sz w:val="16"/>
              </w:rPr>
              <w:t>{flooringType}</w:t>
            </w:r>
          </w:p>
        </w:tc>
        <w:tc>
          <w:tcPr>
            <w:tcW w:type="dxa" w:w="3400"/>
            <w:shd w:val="clear" w:color="auto" w:fill="FFFFFF"/>
          </w:tcPr>
          <w:p>
            <w:r>
              <w:rPr>
                <w:sz w:val="16"/>
              </w:rPr>
              <w:t>2-column row</w:t>
            </w:r>
          </w:p>
        </w:tc>
      </w:tr>
      <w:tr>
        <w:tc>
          <w:tcPr>
            <w:tcW w:type="dxa" w:w="3400"/>
            <w:shd w:val="clear" w:color="auto" w:fill="FFFFFF"/>
          </w:tcPr>
          <w:p>
            <w:r>
              <w:rPr>
                <w:sz w:val="16"/>
              </w:rPr>
              <w:t>28) Age of building and whether well maintained.</w:t>
            </w:r>
          </w:p>
        </w:tc>
        <w:tc>
          <w:tcPr>
            <w:tcW w:type="dxa" w:w="3400"/>
            <w:shd w:val="clear" w:color="auto" w:fill="FFFFFF"/>
          </w:tcPr>
          <w:p>
            <w:r>
              <w:rPr>
                <w:color w:val="C0392B"/>
                <w:sz w:val="16"/>
              </w:rPr>
              <w:t>{ageOfBuilding}</w:t>
            </w:r>
          </w:p>
        </w:tc>
        <w:tc>
          <w:tcPr>
            <w:tcW w:type="dxa" w:w="3400"/>
            <w:shd w:val="clear" w:color="auto" w:fill="FFFFFF"/>
          </w:tcPr>
          <w:p>
            <w:r>
              <w:rPr>
                <w:sz w:val="16"/>
              </w:rPr>
              <w:t>2-column row</w:t>
            </w:r>
          </w:p>
        </w:tc>
      </w:tr>
      <w:tr>
        <w:tc>
          <w:tcPr>
            <w:tcW w:type="dxa" w:w="3400"/>
            <w:shd w:val="clear" w:color="auto" w:fill="FFFFFF"/>
          </w:tcPr>
          <w:p>
            <w:r>
              <w:rPr>
                <w:sz w:val="16"/>
              </w:rPr>
              <w:t>30) Total plinth area ( floor wise)</w:t>
            </w:r>
          </w:p>
        </w:tc>
        <w:tc>
          <w:tcPr>
            <w:tcW w:type="dxa" w:w="3400"/>
            <w:shd w:val="clear" w:color="auto" w:fill="FFFFFF"/>
          </w:tcPr>
          <w:p>
            <w:r>
              <w:rPr>
                <w:color w:val="C0392B"/>
                <w:sz w:val="16"/>
              </w:rPr>
              <w:t>{builtUpAreaSqFt}</w:t>
            </w:r>
          </w:p>
        </w:tc>
        <w:tc>
          <w:tcPr>
            <w:tcW w:type="dxa" w:w="3400"/>
            <w:shd w:val="clear" w:color="auto" w:fill="FFFFFF"/>
          </w:tcPr>
          <w:p>
            <w:r>
              <w:rPr>
                <w:sz w:val="16"/>
              </w:rPr>
              <w:t>2-column row</w:t>
            </w:r>
          </w:p>
        </w:tc>
      </w:tr>
      <w:tr>
        <w:tc>
          <w:tcPr>
            <w:tcW w:type="dxa" w:w="3400"/>
            <w:shd w:val="clear" w:color="auto" w:fill="FFFFFF"/>
          </w:tcPr>
          <w:p>
            <w:r>
              <w:rPr>
                <w:sz w:val="16"/>
              </w:rPr>
              <w:t>33) Estimated rental value of building.</w:t>
            </w:r>
          </w:p>
        </w:tc>
        <w:tc>
          <w:tcPr>
            <w:tcW w:type="dxa" w:w="3400"/>
            <w:shd w:val="clear" w:color="auto" w:fill="FFFFFF"/>
          </w:tcPr>
          <w:p>
            <w:r>
              <w:rPr>
                <w:color w:val="C0392B"/>
                <w:sz w:val="16"/>
              </w:rPr>
              <w:t>{buildingValue}</w:t>
            </w:r>
          </w:p>
        </w:tc>
        <w:tc>
          <w:tcPr>
            <w:tcW w:type="dxa" w:w="3400"/>
            <w:shd w:val="clear" w:color="auto" w:fill="FFFFFF"/>
          </w:tcPr>
          <w:p>
            <w:r>
              <w:rPr>
                <w:sz w:val="16"/>
              </w:rPr>
              <w:t>2-column row</w:t>
            </w:r>
          </w:p>
        </w:tc>
      </w:tr>
      <w:tr>
        <w:tc>
          <w:tcPr>
            <w:tcW w:type="dxa" w:w="3400"/>
            <w:shd w:val="clear" w:color="auto" w:fill="FFFFFF"/>
          </w:tcPr>
          <w:p>
            <w:r>
              <w:rPr>
                <w:sz w:val="16"/>
              </w:rPr>
              <w:t>34) Replacement value of building.</w:t>
            </w:r>
          </w:p>
        </w:tc>
        <w:tc>
          <w:tcPr>
            <w:tcW w:type="dxa" w:w="3400"/>
            <w:shd w:val="clear" w:color="auto" w:fill="FFFFFF"/>
          </w:tcPr>
          <w:p>
            <w:r>
              <w:rPr>
                <w:color w:val="C0392B"/>
                <w:sz w:val="16"/>
              </w:rPr>
              <w:t>{buildingValue}</w:t>
            </w:r>
          </w:p>
        </w:tc>
        <w:tc>
          <w:tcPr>
            <w:tcW w:type="dxa" w:w="3400"/>
            <w:shd w:val="clear" w:color="auto" w:fill="FFFFFF"/>
          </w:tcPr>
          <w:p>
            <w:r>
              <w:rPr>
                <w:sz w:val="16"/>
              </w:rPr>
              <w:t>2-column row</w:t>
            </w:r>
          </w:p>
        </w:tc>
      </w:tr>
      <w:tr>
        <w:tc>
          <w:tcPr>
            <w:tcW w:type="dxa" w:w="3400"/>
            <w:shd w:val="clear" w:color="auto" w:fill="FFFFFF"/>
          </w:tcPr>
          <w:p>
            <w:r>
              <w:rPr>
                <w:sz w:val="16"/>
              </w:rPr>
              <w:t>35) Depreciation calculated and depreciation value of building.</w:t>
            </w:r>
          </w:p>
        </w:tc>
        <w:tc>
          <w:tcPr>
            <w:tcW w:type="dxa" w:w="3400"/>
            <w:shd w:val="clear" w:color="auto" w:fill="FFFFFF"/>
          </w:tcPr>
          <w:p>
            <w:r>
              <w:rPr>
                <w:color w:val="C0392B"/>
                <w:sz w:val="16"/>
              </w:rPr>
              <w:t>{buildingValue}</w:t>
            </w:r>
          </w:p>
        </w:tc>
        <w:tc>
          <w:tcPr>
            <w:tcW w:type="dxa" w:w="3400"/>
            <w:shd w:val="clear" w:color="auto" w:fill="FFFFFF"/>
          </w:tcPr>
          <w:p>
            <w:r>
              <w:rPr>
                <w:sz w:val="16"/>
              </w:rPr>
              <w:t>2-column row</w:t>
            </w:r>
          </w:p>
        </w:tc>
      </w:tr>
      <w:tr>
        <w:tc>
          <w:tcPr>
            <w:tcW w:type="dxa" w:w="3400"/>
            <w:shd w:val="clear" w:color="auto" w:fill="FFFFFF"/>
          </w:tcPr>
          <w:p>
            <w:r>
              <w:rPr>
                <w:sz w:val="16"/>
              </w:rPr>
              <w:t>36) What is the value of building that may fetch on forced sale.</w:t>
            </w:r>
          </w:p>
        </w:tc>
        <w:tc>
          <w:tcPr>
            <w:tcW w:type="dxa" w:w="3400"/>
            <w:shd w:val="clear" w:color="auto" w:fill="FFFFFF"/>
          </w:tcPr>
          <w:p>
            <w:r>
              <w:rPr>
                <w:color w:val="C0392B"/>
                <w:sz w:val="16"/>
              </w:rPr>
              <w:t>{buildingValue}</w:t>
            </w:r>
          </w:p>
        </w:tc>
        <w:tc>
          <w:tcPr>
            <w:tcW w:type="dxa" w:w="3400"/>
            <w:shd w:val="clear" w:color="auto" w:fill="FFFFFF"/>
          </w:tcPr>
          <w:p>
            <w:r>
              <w:rPr>
                <w:sz w:val="16"/>
              </w:rPr>
              <w:t>2-column row</w:t>
            </w:r>
          </w:p>
        </w:tc>
      </w:tr>
      <w:tr>
        <w:tc>
          <w:tcPr>
            <w:tcW w:type="dxa" w:w="3400"/>
            <w:shd w:val="clear" w:color="auto" w:fill="FFFFFF"/>
          </w:tcPr>
          <w:p>
            <w:r>
              <w:rPr>
                <w:sz w:val="16"/>
              </w:rPr>
              <w:t>37) What is the value of building that may fetch on a realizable sale.</w:t>
            </w:r>
          </w:p>
        </w:tc>
        <w:tc>
          <w:tcPr>
            <w:tcW w:type="dxa" w:w="3400"/>
            <w:shd w:val="clear" w:color="auto" w:fill="FFFFFF"/>
          </w:tcPr>
          <w:p>
            <w:r>
              <w:rPr>
                <w:color w:val="C0392B"/>
                <w:sz w:val="16"/>
              </w:rPr>
              <w:t>{buildingValue}</w:t>
            </w:r>
          </w:p>
        </w:tc>
        <w:tc>
          <w:tcPr>
            <w:tcW w:type="dxa" w:w="3400"/>
            <w:shd w:val="clear" w:color="auto" w:fill="FFFFFF"/>
          </w:tcPr>
          <w:p>
            <w:r>
              <w:rPr>
                <w:sz w:val="16"/>
              </w:rPr>
              <w:t>2-column row</w:t>
            </w:r>
          </w:p>
        </w:tc>
      </w:tr>
      <w:tr>
        <w:tc>
          <w:tcPr>
            <w:tcW w:type="dxa" w:w="3400"/>
            <w:shd w:val="clear" w:color="auto" w:fill="FFFFFF"/>
          </w:tcPr>
          <w:p>
            <w:r>
              <w:rPr>
                <w:sz w:val="16"/>
              </w:rPr>
              <w:t>Plinth Area of the Premises</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3-column row</w:t>
            </w:r>
          </w:p>
        </w:tc>
      </w:tr>
      <w:tr>
        <w:tc>
          <w:tcPr>
            <w:tcW w:type="dxa" w:w="3400"/>
            <w:shd w:val="clear" w:color="auto" w:fill="FFFFFF"/>
          </w:tcPr>
          <w:p>
            <w:r>
              <w:rPr>
                <w:sz w:val="16"/>
              </w:rPr>
              <w:t>Latitude Longitude</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bl>
    <w:p>
      <w:r>
        <w:t>Total tokens: 28</w:t>
      </w:r>
    </w:p>
    <w:p/>
    <w:p>
      <w:pPr>
        <w:pStyle w:val="Heading1"/>
      </w:pPr>
      <w:r>
        <w:rPr>
          <w:color w:val="1A56DB"/>
          <w:sz w:val="26"/>
        </w:rPr>
        <w:t>PNB_Flat</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a) 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3-column row</w:t>
            </w:r>
          </w:p>
        </w:tc>
      </w:tr>
      <w:tr>
        <w:tc>
          <w:tcPr>
            <w:tcW w:type="dxa" w:w="3400"/>
            <w:shd w:val="clear" w:color="auto" w:fill="FFFFFF"/>
          </w:tcPr>
          <w:p>
            <w:r>
              <w:rPr>
                <w:sz w:val="16"/>
              </w:rPr>
              <w:t>b) 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FFFFFF"/>
          </w:tcPr>
          <w:p>
            <w:r>
              <w:rPr>
                <w:sz w:val="16"/>
              </w:rPr>
              <w:t>Part Occupancy Certificate</w:t>
            </w:r>
          </w:p>
        </w:tc>
        <w:tc>
          <w:tcPr>
            <w:tcW w:type="dxa" w:w="3400"/>
            <w:shd w:val="clear" w:color="auto" w:fill="FFFFFF"/>
          </w:tcPr>
          <w:p>
            <w:r>
              <w:rPr>
                <w:color w:val="C0392B"/>
                <w:sz w:val="16"/>
              </w:rPr>
              <w:t>{possessionStatus}</w:t>
            </w:r>
          </w:p>
        </w:tc>
        <w:tc>
          <w:tcPr>
            <w:tcW w:type="dxa" w:w="3400"/>
            <w:shd w:val="clear" w:color="auto" w:fill="FFFFFF"/>
          </w:tcPr>
          <w:p>
            <w:r>
              <w:rPr>
                <w:sz w:val="16"/>
              </w:rPr>
              <w:t>3-column row</w:t>
            </w:r>
          </w:p>
        </w:tc>
      </w:tr>
      <w:tr>
        <w:tc>
          <w:tcPr>
            <w:tcW w:type="dxa" w:w="3400"/>
            <w:shd w:val="clear" w:color="auto" w:fill="FFFFFF"/>
          </w:tcPr>
          <w:p>
            <w:r>
              <w:rPr>
                <w:sz w:val="16"/>
              </w:rPr>
              <w:t>Brief description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3-column row</w:t>
            </w:r>
          </w:p>
        </w:tc>
      </w:tr>
      <w:tr>
        <w:tc>
          <w:tcPr>
            <w:tcW w:type="dxa" w:w="3400"/>
            <w:shd w:val="clear" w:color="auto" w:fill="FFFFFF"/>
          </w:tcPr>
          <w:p>
            <w:r>
              <w:rPr>
                <w:sz w:val="16"/>
              </w:rPr>
              <w:t>C. T. S. No. / Village</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3-column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3-column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3-column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3-column row</w:t>
            </w:r>
          </w:p>
        </w:tc>
      </w:tr>
      <w:tr>
        <w:tc>
          <w:tcPr>
            <w:tcW w:type="dxa" w:w="3400"/>
            <w:shd w:val="clear" w:color="auto" w:fill="FFFFFF"/>
          </w:tcPr>
          <w:p>
            <w:r>
              <w:rPr>
                <w:sz w:val="16"/>
              </w:rPr>
              <w:t>Comment on unauthorized construction if any</w:t>
            </w:r>
          </w:p>
        </w:tc>
        <w:tc>
          <w:tcPr>
            <w:tcW w:type="dxa" w:w="3400"/>
            <w:shd w:val="clear" w:color="auto" w:fill="FFFFFF"/>
          </w:tcPr>
          <w:p>
            <w:r>
              <w:rPr>
                <w:color w:val="C0392B"/>
                <w:sz w:val="16"/>
              </w:rPr>
              <w:t>{unauthorizedConstruction}</w:t>
            </w:r>
          </w:p>
        </w:tc>
        <w:tc>
          <w:tcPr>
            <w:tcW w:type="dxa" w:w="3400"/>
            <w:shd w:val="clear" w:color="auto" w:fill="FFFFFF"/>
          </w:tcPr>
          <w:p>
            <w:r>
              <w:rPr>
                <w:sz w:val="16"/>
              </w:rPr>
              <w:t>3-column row</w:t>
            </w:r>
          </w:p>
        </w:tc>
      </w:tr>
      <w:tr>
        <w:tc>
          <w:tcPr>
            <w:tcW w:type="dxa" w:w="3400"/>
            <w:shd w:val="clear" w:color="auto" w:fill="FFFFFF"/>
          </w:tcPr>
          <w:p>
            <w:r>
              <w:rPr>
                <w:sz w:val="16"/>
              </w:rPr>
              <w:t>Comment on demolition proceedings if any</w:t>
            </w:r>
          </w:p>
        </w:tc>
        <w:tc>
          <w:tcPr>
            <w:tcW w:type="dxa" w:w="3400"/>
            <w:shd w:val="clear" w:color="auto" w:fill="FFFFFF"/>
          </w:tcPr>
          <w:p>
            <w:r>
              <w:rPr>
                <w:color w:val="C0392B"/>
                <w:sz w:val="16"/>
              </w:rPr>
              <w:t>{demolitionProceedings}</w:t>
            </w:r>
          </w:p>
        </w:tc>
        <w:tc>
          <w:tcPr>
            <w:tcW w:type="dxa" w:w="3400"/>
            <w:shd w:val="clear" w:color="auto" w:fill="FFFFFF"/>
          </w:tcPr>
          <w:p>
            <w:r>
              <w:rPr>
                <w:sz w:val="16"/>
              </w:rPr>
              <w:t>3-column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3-column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3-column row</w:t>
            </w:r>
          </w:p>
        </w:tc>
      </w:tr>
      <w:tr>
        <w:tc>
          <w:tcPr>
            <w:tcW w:type="dxa" w:w="3400"/>
            <w:shd w:val="clear" w:color="auto" w:fill="FFFFFF"/>
          </w:tcPr>
          <w:p>
            <w:r>
              <w:rPr>
                <w:sz w:val="16"/>
              </w:rPr>
              <w:t>Latitude, Longitude, &amp;amp;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Extent of the site considered for valuation (least of 13A &amp;amp; 13B)</w:t>
            </w:r>
          </w:p>
        </w:tc>
        <w:tc>
          <w:tcPr>
            <w:tcW w:type="dxa" w:w="3400"/>
            <w:shd w:val="clear" w:color="auto" w:fill="FFFFFF"/>
          </w:tcPr>
          <w:p>
            <w:r>
              <w:rPr>
                <w:color w:val="C0392B"/>
                <w:sz w:val="16"/>
              </w:rPr>
              <w:t>{landAreaActualSqM}</w:t>
            </w:r>
          </w:p>
        </w:tc>
        <w:tc>
          <w:tcPr>
            <w:tcW w:type="dxa" w:w="3400"/>
            <w:shd w:val="clear" w:color="auto" w:fill="FFFFFF"/>
          </w:tcPr>
          <w:p>
            <w:r>
              <w:rPr>
                <w:sz w:val="16"/>
              </w:rPr>
              <w:t>3-column row</w:t>
            </w:r>
          </w:p>
        </w:tc>
      </w:tr>
      <w:tr>
        <w:tc>
          <w:tcPr>
            <w:tcW w:type="dxa" w:w="3400"/>
            <w:shd w:val="clear" w:color="auto" w:fill="FFFFFF"/>
          </w:tcPr>
          <w:p>
            <w:r>
              <w:rPr>
                <w:sz w:val="16"/>
              </w:rPr>
              <w:t>Whether occupied by the owner / tenant? If occupied by tenant, since how long?</w:t>
            </w:r>
          </w:p>
        </w:tc>
        <w:tc>
          <w:tcPr>
            <w:tcW w:type="dxa" w:w="3400"/>
            <w:shd w:val="clear" w:color="auto" w:fill="FFFFFF"/>
          </w:tcPr>
          <w:p>
            <w:r>
              <w:rPr>
                <w:color w:val="C0392B"/>
                <w:sz w:val="16"/>
              </w:rPr>
              <w:t>{possessionStatus}</w:t>
            </w:r>
          </w:p>
        </w:tc>
        <w:tc>
          <w:tcPr>
            <w:tcW w:type="dxa" w:w="3400"/>
            <w:shd w:val="clear" w:color="auto" w:fill="FFFFFF"/>
          </w:tcPr>
          <w:p>
            <w:r>
              <w:rPr>
                <w:sz w:val="16"/>
              </w:rPr>
              <w:t>3-column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3-column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3-column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3-column row</w:t>
            </w:r>
          </w:p>
        </w:tc>
      </w:tr>
      <w:tr>
        <w:tc>
          <w:tcPr>
            <w:tcW w:type="dxa" w:w="3400"/>
            <w:shd w:val="clear" w:color="auto" w:fill="FFFFFF"/>
          </w:tcPr>
          <w:p>
            <w:r>
              <w:rPr>
                <w:sz w:val="16"/>
              </w:rPr>
              <w:t>Door No. of the Flat</w:t>
            </w:r>
          </w:p>
        </w:tc>
        <w:tc>
          <w:tcPr>
            <w:tcW w:type="dxa" w:w="3400"/>
            <w:shd w:val="clear" w:color="auto" w:fill="FFFFFF"/>
          </w:tcPr>
          <w:p>
            <w:r>
              <w:rPr>
                <w:color w:val="C0392B"/>
                <w:sz w:val="16"/>
              </w:rPr>
              <w:t>{municipalNo}</w:t>
            </w:r>
          </w:p>
        </w:tc>
        <w:tc>
          <w:tcPr>
            <w:tcW w:type="dxa" w:w="3400"/>
            <w:shd w:val="clear" w:color="auto" w:fill="FFFFFF"/>
          </w:tcPr>
          <w:p>
            <w:r>
              <w:rPr>
                <w:sz w:val="16"/>
              </w:rPr>
              <w:t>3-column row</w:t>
            </w:r>
          </w:p>
        </w:tc>
      </w:tr>
      <w:tr>
        <w:tc>
          <w:tcPr>
            <w:tcW w:type="dxa" w:w="3400"/>
            <w:shd w:val="clear" w:color="auto" w:fill="FFFFFF"/>
          </w:tcPr>
          <w:p>
            <w:r>
              <w:rPr>
                <w:sz w:val="16"/>
              </w:rPr>
              <w:t>What is the plinth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What is the Carpet &amp;amp; Built-up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3-column row</w:t>
            </w:r>
          </w:p>
        </w:tc>
      </w:tr>
      <w:tr>
        <w:tc>
          <w:tcPr>
            <w:tcW w:type="dxa" w:w="3400"/>
            <w:shd w:val="clear" w:color="auto" w:fill="FFFFFF"/>
          </w:tcPr>
          <w:p>
            <w:r>
              <w:rPr>
                <w:sz w:val="16"/>
              </w:rPr>
              <w:t>Guideline rate obtained from the 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Fair Market Value of immovable property:</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of immovable property: (90%)</w:t>
            </w:r>
          </w:p>
        </w:tc>
        <w:tc>
          <w:tcPr>
            <w:tcW w:type="dxa" w:w="3400"/>
            <w:shd w:val="clear" w:color="auto" w:fill="FFFFFF"/>
          </w:tcPr>
          <w:p>
            <w:r>
              <w:rPr>
                <w:color w:val="C0392B"/>
                <w:sz w:val="16"/>
              </w:rPr>
              <w:t>{realizableValue}</w:t>
            </w:r>
          </w:p>
        </w:tc>
        <w:tc>
          <w:tcPr>
            <w:tcW w:type="dxa" w:w="3400"/>
            <w:shd w:val="clear" w:color="auto" w:fill="FFFFFF"/>
          </w:tcPr>
          <w:p>
            <w:r>
              <w:rPr>
                <w:sz w:val="16"/>
              </w:rPr>
              <w:t>3-column row</w:t>
            </w:r>
          </w:p>
        </w:tc>
      </w:tr>
      <w:tr>
        <w:tc>
          <w:tcPr>
            <w:tcW w:type="dxa" w:w="3400"/>
            <w:shd w:val="clear" w:color="auto" w:fill="FFFFFF"/>
          </w:tcPr>
          <w:p>
            <w:r>
              <w:rPr>
                <w:sz w:val="16"/>
              </w:rPr>
              <w:t>Distress Sale Value of immovable property: (80%)</w:t>
            </w:r>
          </w:p>
        </w:tc>
        <w:tc>
          <w:tcPr>
            <w:tcW w:type="dxa" w:w="3400"/>
            <w:shd w:val="clear" w:color="auto" w:fill="FFFFFF"/>
          </w:tcPr>
          <w:p>
            <w:r>
              <w:rPr>
                <w:color w:val="C0392B"/>
                <w:sz w:val="16"/>
              </w:rPr>
              <w:t>{distressSaleValue}</w:t>
            </w:r>
          </w:p>
        </w:tc>
        <w:tc>
          <w:tcPr>
            <w:tcW w:type="dxa" w:w="3400"/>
            <w:shd w:val="clear" w:color="auto" w:fill="FFFFFF"/>
          </w:tcPr>
          <w:p>
            <w:r>
              <w:rPr>
                <w:sz w:val="16"/>
              </w:rPr>
              <w:t>3-column row</w:t>
            </w:r>
          </w:p>
        </w:tc>
      </w:tr>
      <w:tr>
        <w:tc>
          <w:tcPr>
            <w:tcW w:type="dxa" w:w="3400"/>
            <w:shd w:val="clear" w:color="auto" w:fill="FFFFFF"/>
          </w:tcPr>
          <w:p>
            <w:r>
              <w:rPr>
                <w:sz w:val="16"/>
              </w:rPr>
              <w:t>Guideline Value (value as per Circle Rates),if applicable, in the area where immovable property is situated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Insurance Value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42</w:t>
      </w:r>
    </w:p>
    <w:p/>
    <w:p>
      <w:pPr>
        <w:pStyle w:val="Heading1"/>
      </w:pPr>
      <w:r>
        <w:rPr>
          <w:color w:val="1A56DB"/>
          <w:sz w:val="26"/>
        </w:rPr>
        <w:t>PNB_Flat_UC</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a) 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3-column row</w:t>
            </w:r>
          </w:p>
        </w:tc>
      </w:tr>
      <w:tr>
        <w:tc>
          <w:tcPr>
            <w:tcW w:type="dxa" w:w="3400"/>
            <w:shd w:val="clear" w:color="auto" w:fill="FFFFFF"/>
          </w:tcPr>
          <w:p>
            <w:r>
              <w:rPr>
                <w:sz w:val="16"/>
              </w:rPr>
              <w:t>b) 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3-column row</w:t>
            </w:r>
          </w:p>
        </w:tc>
      </w:tr>
      <w:tr>
        <w:tc>
          <w:tcPr>
            <w:tcW w:type="dxa" w:w="3400"/>
            <w:shd w:val="clear" w:color="auto" w:fill="FFFFFF"/>
          </w:tcPr>
          <w:p>
            <w:r>
              <w:rPr>
                <w:sz w:val="16"/>
              </w:rPr>
              <w:t>C. T. S. No. / Village</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3-column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3-column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3-column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3-column row</w:t>
            </w:r>
          </w:p>
        </w:tc>
      </w:tr>
      <w:tr>
        <w:tc>
          <w:tcPr>
            <w:tcW w:type="dxa" w:w="3400"/>
            <w:shd w:val="clear" w:color="auto" w:fill="FFFFFF"/>
          </w:tcPr>
          <w:p>
            <w:r>
              <w:rPr>
                <w:sz w:val="16"/>
              </w:rPr>
              <w:t>Comment on unauthorized construction if any</w:t>
            </w:r>
          </w:p>
        </w:tc>
        <w:tc>
          <w:tcPr>
            <w:tcW w:type="dxa" w:w="3400"/>
            <w:shd w:val="clear" w:color="auto" w:fill="FFFFFF"/>
          </w:tcPr>
          <w:p>
            <w:r>
              <w:rPr>
                <w:color w:val="C0392B"/>
                <w:sz w:val="16"/>
              </w:rPr>
              <w:t>{unauthorizedConstruction}</w:t>
            </w:r>
          </w:p>
        </w:tc>
        <w:tc>
          <w:tcPr>
            <w:tcW w:type="dxa" w:w="3400"/>
            <w:shd w:val="clear" w:color="auto" w:fill="FFFFFF"/>
          </w:tcPr>
          <w:p>
            <w:r>
              <w:rPr>
                <w:sz w:val="16"/>
              </w:rPr>
              <w:t>3-column row</w:t>
            </w:r>
          </w:p>
        </w:tc>
      </w:tr>
      <w:tr>
        <w:tc>
          <w:tcPr>
            <w:tcW w:type="dxa" w:w="3400"/>
            <w:shd w:val="clear" w:color="auto" w:fill="FFFFFF"/>
          </w:tcPr>
          <w:p>
            <w:r>
              <w:rPr>
                <w:sz w:val="16"/>
              </w:rPr>
              <w:t>Comment on demolition proceedings if any</w:t>
            </w:r>
          </w:p>
        </w:tc>
        <w:tc>
          <w:tcPr>
            <w:tcW w:type="dxa" w:w="3400"/>
            <w:shd w:val="clear" w:color="auto" w:fill="FFFFFF"/>
          </w:tcPr>
          <w:p>
            <w:r>
              <w:rPr>
                <w:color w:val="C0392B"/>
                <w:sz w:val="16"/>
              </w:rPr>
              <w:t>{demolitionProceedings}</w:t>
            </w:r>
          </w:p>
        </w:tc>
        <w:tc>
          <w:tcPr>
            <w:tcW w:type="dxa" w:w="3400"/>
            <w:shd w:val="clear" w:color="auto" w:fill="FFFFFF"/>
          </w:tcPr>
          <w:p>
            <w:r>
              <w:rPr>
                <w:sz w:val="16"/>
              </w:rPr>
              <w:t>3-column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3-column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3-column row</w:t>
            </w:r>
          </w:p>
        </w:tc>
      </w:tr>
      <w:tr>
        <w:tc>
          <w:tcPr>
            <w:tcW w:type="dxa" w:w="3400"/>
            <w:shd w:val="clear" w:color="auto" w:fill="FFFFFF"/>
          </w:tcPr>
          <w:p>
            <w:r>
              <w:rPr>
                <w:sz w:val="16"/>
              </w:rPr>
              <w:t>Latitude, Longitude, &amp;amp;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Extent of the site considered for valuation (least of 13A &amp;amp; 13B)</w:t>
            </w:r>
          </w:p>
        </w:tc>
        <w:tc>
          <w:tcPr>
            <w:tcW w:type="dxa" w:w="3400"/>
            <w:shd w:val="clear" w:color="auto" w:fill="FFFFFF"/>
          </w:tcPr>
          <w:p>
            <w:r>
              <w:rPr>
                <w:color w:val="C0392B"/>
                <w:sz w:val="16"/>
              </w:rPr>
              <w:t>{landAreaActualSqM}</w:t>
            </w:r>
          </w:p>
        </w:tc>
        <w:tc>
          <w:tcPr>
            <w:tcW w:type="dxa" w:w="3400"/>
            <w:shd w:val="clear" w:color="auto" w:fill="FFFFFF"/>
          </w:tcPr>
          <w:p>
            <w:r>
              <w:rPr>
                <w:sz w:val="16"/>
              </w:rPr>
              <w:t>3-column row</w:t>
            </w:r>
          </w:p>
        </w:tc>
      </w:tr>
      <w:tr>
        <w:tc>
          <w:tcPr>
            <w:tcW w:type="dxa" w:w="3400"/>
            <w:shd w:val="clear" w:color="auto" w:fill="FFFFFF"/>
          </w:tcPr>
          <w:p>
            <w:r>
              <w:rPr>
                <w:sz w:val="16"/>
              </w:rPr>
              <w:t>Whether occupied by the owner / tenant? If occupied by tenant, since how long?</w:t>
            </w:r>
          </w:p>
        </w:tc>
        <w:tc>
          <w:tcPr>
            <w:tcW w:type="dxa" w:w="3400"/>
            <w:shd w:val="clear" w:color="auto" w:fill="FFFFFF"/>
          </w:tcPr>
          <w:p>
            <w:r>
              <w:rPr>
                <w:color w:val="C0392B"/>
                <w:sz w:val="16"/>
              </w:rPr>
              <w:t>{possessionStatus}</w:t>
            </w:r>
          </w:p>
        </w:tc>
        <w:tc>
          <w:tcPr>
            <w:tcW w:type="dxa" w:w="3400"/>
            <w:shd w:val="clear" w:color="auto" w:fill="FFFFFF"/>
          </w:tcPr>
          <w:p>
            <w:r>
              <w:rPr>
                <w:sz w:val="16"/>
              </w:rPr>
              <w:t>3-column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3-column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3-column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3-column row</w:t>
            </w:r>
          </w:p>
        </w:tc>
      </w:tr>
      <w:tr>
        <w:tc>
          <w:tcPr>
            <w:tcW w:type="dxa" w:w="3400"/>
            <w:shd w:val="clear" w:color="auto" w:fill="FFFFFF"/>
          </w:tcPr>
          <w:p>
            <w:r>
              <w:rPr>
                <w:sz w:val="16"/>
              </w:rPr>
              <w:t>Door No. of the Flat</w:t>
            </w:r>
          </w:p>
        </w:tc>
        <w:tc>
          <w:tcPr>
            <w:tcW w:type="dxa" w:w="3400"/>
            <w:shd w:val="clear" w:color="auto" w:fill="FFFFFF"/>
          </w:tcPr>
          <w:p>
            <w:r>
              <w:rPr>
                <w:color w:val="C0392B"/>
                <w:sz w:val="16"/>
              </w:rPr>
              <w:t>{municipalNo}</w:t>
            </w:r>
          </w:p>
        </w:tc>
        <w:tc>
          <w:tcPr>
            <w:tcW w:type="dxa" w:w="3400"/>
            <w:shd w:val="clear" w:color="auto" w:fill="FFFFFF"/>
          </w:tcPr>
          <w:p>
            <w:r>
              <w:rPr>
                <w:sz w:val="16"/>
              </w:rPr>
              <w:t>3-column row</w:t>
            </w:r>
          </w:p>
        </w:tc>
      </w:tr>
      <w:tr>
        <w:tc>
          <w:tcPr>
            <w:tcW w:type="dxa" w:w="3400"/>
            <w:shd w:val="clear" w:color="auto" w:fill="FFFFFF"/>
          </w:tcPr>
          <w:p>
            <w:r>
              <w:rPr>
                <w:sz w:val="16"/>
              </w:rPr>
              <w:t>What is the plinth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What is the Carpet &amp;amp; Built-up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3-column row</w:t>
            </w:r>
          </w:p>
        </w:tc>
      </w:tr>
      <w:tr>
        <w:tc>
          <w:tcPr>
            <w:tcW w:type="dxa" w:w="3400"/>
            <w:shd w:val="clear" w:color="auto" w:fill="FFFFFF"/>
          </w:tcPr>
          <w:p>
            <w:r>
              <w:rPr>
                <w:sz w:val="16"/>
              </w:rPr>
              <w:t>Guideline rate obtained from the 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Fair Market Value of immovable property:</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of immovable property: (90%)</w:t>
            </w:r>
          </w:p>
        </w:tc>
        <w:tc>
          <w:tcPr>
            <w:tcW w:type="dxa" w:w="3400"/>
            <w:shd w:val="clear" w:color="auto" w:fill="FFFFFF"/>
          </w:tcPr>
          <w:p>
            <w:r>
              <w:rPr>
                <w:color w:val="C0392B"/>
                <w:sz w:val="16"/>
              </w:rPr>
              <w:t>{realizableValue}</w:t>
            </w:r>
          </w:p>
        </w:tc>
        <w:tc>
          <w:tcPr>
            <w:tcW w:type="dxa" w:w="3400"/>
            <w:shd w:val="clear" w:color="auto" w:fill="FFFFFF"/>
          </w:tcPr>
          <w:p>
            <w:r>
              <w:rPr>
                <w:sz w:val="16"/>
              </w:rPr>
              <w:t>3-column row</w:t>
            </w:r>
          </w:p>
        </w:tc>
      </w:tr>
      <w:tr>
        <w:tc>
          <w:tcPr>
            <w:tcW w:type="dxa" w:w="3400"/>
            <w:shd w:val="clear" w:color="auto" w:fill="FFFFFF"/>
          </w:tcPr>
          <w:p>
            <w:r>
              <w:rPr>
                <w:sz w:val="16"/>
              </w:rPr>
              <w:t>Distress Sale Value of immovable property: (80%)</w:t>
            </w:r>
          </w:p>
        </w:tc>
        <w:tc>
          <w:tcPr>
            <w:tcW w:type="dxa" w:w="3400"/>
            <w:shd w:val="clear" w:color="auto" w:fill="FFFFFF"/>
          </w:tcPr>
          <w:p>
            <w:r>
              <w:rPr>
                <w:color w:val="C0392B"/>
                <w:sz w:val="16"/>
              </w:rPr>
              <w:t>{distressSaleValue}</w:t>
            </w:r>
          </w:p>
        </w:tc>
        <w:tc>
          <w:tcPr>
            <w:tcW w:type="dxa" w:w="3400"/>
            <w:shd w:val="clear" w:color="auto" w:fill="FFFFFF"/>
          </w:tcPr>
          <w:p>
            <w:r>
              <w:rPr>
                <w:sz w:val="16"/>
              </w:rPr>
              <w:t>3-column row</w:t>
            </w:r>
          </w:p>
        </w:tc>
      </w:tr>
      <w:tr>
        <w:tc>
          <w:tcPr>
            <w:tcW w:type="dxa" w:w="3400"/>
            <w:shd w:val="clear" w:color="auto" w:fill="FFFFFF"/>
          </w:tcPr>
          <w:p>
            <w:r>
              <w:rPr>
                <w:sz w:val="16"/>
              </w:rPr>
              <w:t>Guideline Value (value as per Circle Rates),if applicable, in the area where immovable property is situated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Insurance Value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39</w:t>
      </w:r>
    </w:p>
    <w:p/>
    <w:p>
      <w:pPr>
        <w:pStyle w:val="Heading1"/>
      </w:pPr>
      <w:r>
        <w:rPr>
          <w:color w:val="1A56DB"/>
          <w:sz w:val="26"/>
        </w:rPr>
        <w:t>PNB_Shop</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a) 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3-column row</w:t>
            </w:r>
          </w:p>
        </w:tc>
      </w:tr>
      <w:tr>
        <w:tc>
          <w:tcPr>
            <w:tcW w:type="dxa" w:w="3400"/>
            <w:shd w:val="clear" w:color="auto" w:fill="FFFFFF"/>
          </w:tcPr>
          <w:p>
            <w:r>
              <w:rPr>
                <w:sz w:val="16"/>
              </w:rPr>
              <w:t>b) 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FFFFFF"/>
          </w:tcPr>
          <w:p>
            <w:r>
              <w:rPr>
                <w:sz w:val="16"/>
              </w:rPr>
              <w:t>Occupancy Certificate</w:t>
            </w:r>
          </w:p>
        </w:tc>
        <w:tc>
          <w:tcPr>
            <w:tcW w:type="dxa" w:w="3400"/>
            <w:shd w:val="clear" w:color="auto" w:fill="FFFFFF"/>
          </w:tcPr>
          <w:p>
            <w:r>
              <w:rPr>
                <w:color w:val="C0392B"/>
                <w:sz w:val="16"/>
              </w:rPr>
              <w:t>{possessionStatus}</w:t>
            </w:r>
          </w:p>
        </w:tc>
        <w:tc>
          <w:tcPr>
            <w:tcW w:type="dxa" w:w="3400"/>
            <w:shd w:val="clear" w:color="auto" w:fill="FFFFFF"/>
          </w:tcPr>
          <w:p>
            <w:r>
              <w:rPr>
                <w:sz w:val="16"/>
              </w:rPr>
              <w:t>3-column row</w:t>
            </w:r>
          </w:p>
        </w:tc>
      </w:tr>
      <w:tr>
        <w:tc>
          <w:tcPr>
            <w:tcW w:type="dxa" w:w="3400"/>
            <w:shd w:val="clear" w:color="auto" w:fill="FFFFFF"/>
          </w:tcPr>
          <w:p>
            <w:r>
              <w:rPr>
                <w:sz w:val="16"/>
              </w:rPr>
              <w:t>Location of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3-column row</w:t>
            </w:r>
          </w:p>
        </w:tc>
      </w:tr>
      <w:tr>
        <w:tc>
          <w:tcPr>
            <w:tcW w:type="dxa" w:w="3400"/>
            <w:shd w:val="clear" w:color="auto" w:fill="FFFFFF"/>
          </w:tcPr>
          <w:p>
            <w:r>
              <w:rPr>
                <w:sz w:val="16"/>
              </w:rPr>
              <w:t>T. S. No. / Village</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3-column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3-column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3-column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3-column row</w:t>
            </w:r>
          </w:p>
        </w:tc>
      </w:tr>
      <w:tr>
        <w:tc>
          <w:tcPr>
            <w:tcW w:type="dxa" w:w="3400"/>
            <w:shd w:val="clear" w:color="auto" w:fill="FFFFFF"/>
          </w:tcPr>
          <w:p>
            <w:r>
              <w:rPr>
                <w:sz w:val="16"/>
              </w:rPr>
              <w:t>Comment on unauthorized construction if any</w:t>
            </w:r>
          </w:p>
        </w:tc>
        <w:tc>
          <w:tcPr>
            <w:tcW w:type="dxa" w:w="3400"/>
            <w:shd w:val="clear" w:color="auto" w:fill="FFFFFF"/>
          </w:tcPr>
          <w:p>
            <w:r>
              <w:rPr>
                <w:color w:val="C0392B"/>
                <w:sz w:val="16"/>
              </w:rPr>
              <w:t>{unauthorizedConstruction}</w:t>
            </w:r>
          </w:p>
        </w:tc>
        <w:tc>
          <w:tcPr>
            <w:tcW w:type="dxa" w:w="3400"/>
            <w:shd w:val="clear" w:color="auto" w:fill="FFFFFF"/>
          </w:tcPr>
          <w:p>
            <w:r>
              <w:rPr>
                <w:sz w:val="16"/>
              </w:rPr>
              <w:t>3-column row</w:t>
            </w:r>
          </w:p>
        </w:tc>
      </w:tr>
      <w:tr>
        <w:tc>
          <w:tcPr>
            <w:tcW w:type="dxa" w:w="3400"/>
            <w:shd w:val="clear" w:color="auto" w:fill="FFFFFF"/>
          </w:tcPr>
          <w:p>
            <w:r>
              <w:rPr>
                <w:sz w:val="16"/>
              </w:rPr>
              <w:t>Comment on demolition proceedings if any</w:t>
            </w:r>
          </w:p>
        </w:tc>
        <w:tc>
          <w:tcPr>
            <w:tcW w:type="dxa" w:w="3400"/>
            <w:shd w:val="clear" w:color="auto" w:fill="FFFFFF"/>
          </w:tcPr>
          <w:p>
            <w:r>
              <w:rPr>
                <w:color w:val="C0392B"/>
                <w:sz w:val="16"/>
              </w:rPr>
              <w:t>{demolitionProceedings}</w:t>
            </w:r>
          </w:p>
        </w:tc>
        <w:tc>
          <w:tcPr>
            <w:tcW w:type="dxa" w:w="3400"/>
            <w:shd w:val="clear" w:color="auto" w:fill="FFFFFF"/>
          </w:tcPr>
          <w:p>
            <w:r>
              <w:rPr>
                <w:sz w:val="16"/>
              </w:rPr>
              <w:t>3-column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3-column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3-column row</w:t>
            </w:r>
          </w:p>
        </w:tc>
      </w:tr>
      <w:tr>
        <w:tc>
          <w:tcPr>
            <w:tcW w:type="dxa" w:w="3400"/>
            <w:shd w:val="clear" w:color="auto" w:fill="FFFFFF"/>
          </w:tcPr>
          <w:p>
            <w:r>
              <w:rPr>
                <w:sz w:val="16"/>
              </w:rPr>
              <w:t>Latitude, Longitude, Co-ordinates of Shop</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Extent of the site considered for valuation (As per documents provided)</w:t>
            </w:r>
          </w:p>
        </w:tc>
        <w:tc>
          <w:tcPr>
            <w:tcW w:type="dxa" w:w="3400"/>
            <w:shd w:val="clear" w:color="auto" w:fill="FFFFFF"/>
          </w:tcPr>
          <w:p>
            <w:r>
              <w:rPr>
                <w:color w:val="C0392B"/>
                <w:sz w:val="16"/>
              </w:rPr>
              <w:t>{landAreaActualSqM}</w:t>
            </w:r>
          </w:p>
        </w:tc>
        <w:tc>
          <w:tcPr>
            <w:tcW w:type="dxa" w:w="3400"/>
            <w:shd w:val="clear" w:color="auto" w:fill="FFFFFF"/>
          </w:tcPr>
          <w:p>
            <w:r>
              <w:rPr>
                <w:sz w:val="16"/>
              </w:rPr>
              <w:t>3-column row</w:t>
            </w:r>
          </w:p>
        </w:tc>
      </w:tr>
      <w:tr>
        <w:tc>
          <w:tcPr>
            <w:tcW w:type="dxa" w:w="3400"/>
            <w:shd w:val="clear" w:color="auto" w:fill="FFFFFF"/>
          </w:tcPr>
          <w:p>
            <w:r>
              <w:rPr>
                <w:sz w:val="16"/>
              </w:rPr>
              <w:t>Whether occupied by the owner / tenant? If occupied by tenant, since how long?</w:t>
            </w:r>
          </w:p>
        </w:tc>
        <w:tc>
          <w:tcPr>
            <w:tcW w:type="dxa" w:w="3400"/>
            <w:shd w:val="clear" w:color="auto" w:fill="FFFFFF"/>
          </w:tcPr>
          <w:p>
            <w:r>
              <w:rPr>
                <w:color w:val="C0392B"/>
                <w:sz w:val="16"/>
              </w:rPr>
              <w:t>{possessionStatus}</w:t>
            </w:r>
          </w:p>
        </w:tc>
        <w:tc>
          <w:tcPr>
            <w:tcW w:type="dxa" w:w="3400"/>
            <w:shd w:val="clear" w:color="auto" w:fill="FFFFFF"/>
          </w:tcPr>
          <w:p>
            <w:r>
              <w:rPr>
                <w:sz w:val="16"/>
              </w:rPr>
              <w:t>3-column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3-column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3-column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3-column row</w:t>
            </w:r>
          </w:p>
        </w:tc>
      </w:tr>
      <w:tr>
        <w:tc>
          <w:tcPr>
            <w:tcW w:type="dxa" w:w="3400"/>
            <w:shd w:val="clear" w:color="auto" w:fill="FFFFFF"/>
          </w:tcPr>
          <w:p>
            <w:r>
              <w:rPr>
                <w:sz w:val="16"/>
              </w:rPr>
              <w:t>Door No. of the Shop</w:t>
            </w:r>
          </w:p>
        </w:tc>
        <w:tc>
          <w:tcPr>
            <w:tcW w:type="dxa" w:w="3400"/>
            <w:shd w:val="clear" w:color="auto" w:fill="FFFFFF"/>
          </w:tcPr>
          <w:p>
            <w:r>
              <w:rPr>
                <w:color w:val="C0392B"/>
                <w:sz w:val="16"/>
              </w:rPr>
              <w:t>{municipalNo}</w:t>
            </w:r>
          </w:p>
        </w:tc>
        <w:tc>
          <w:tcPr>
            <w:tcW w:type="dxa" w:w="3400"/>
            <w:shd w:val="clear" w:color="auto" w:fill="FFFFFF"/>
          </w:tcPr>
          <w:p>
            <w:r>
              <w:rPr>
                <w:sz w:val="16"/>
              </w:rPr>
              <w:t>3-column row</w:t>
            </w:r>
          </w:p>
        </w:tc>
      </w:tr>
      <w:tr>
        <w:tc>
          <w:tcPr>
            <w:tcW w:type="dxa" w:w="3400"/>
            <w:shd w:val="clear" w:color="auto" w:fill="FFFFFF"/>
          </w:tcPr>
          <w:p>
            <w:r>
              <w:rPr>
                <w:sz w:val="16"/>
              </w:rPr>
              <w:t>What is the plinth area of the Shop?</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What is the Carpet Area of the Shop?</w:t>
            </w:r>
          </w:p>
        </w:tc>
        <w:tc>
          <w:tcPr>
            <w:tcW w:type="dxa" w:w="3400"/>
            <w:shd w:val="clear" w:color="auto" w:fill="FFFFFF"/>
          </w:tcPr>
          <w:p>
            <w:r>
              <w:rPr>
                <w:color w:val="C0392B"/>
                <w:sz w:val="16"/>
              </w:rPr>
              <w:t>{carpetAreaSqFt}</w:t>
            </w:r>
          </w:p>
        </w:tc>
        <w:tc>
          <w:tcPr>
            <w:tcW w:type="dxa" w:w="3400"/>
            <w:shd w:val="clear" w:color="auto" w:fill="FFFFFF"/>
          </w:tcPr>
          <w:p>
            <w:r>
              <w:rPr>
                <w:sz w:val="16"/>
              </w:rPr>
              <w:t>3-column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3-column row</w:t>
            </w:r>
          </w:p>
        </w:tc>
      </w:tr>
      <w:tr>
        <w:tc>
          <w:tcPr>
            <w:tcW w:type="dxa" w:w="3400"/>
            <w:shd w:val="clear" w:color="auto" w:fill="FFFFFF"/>
          </w:tcPr>
          <w:p>
            <w:r>
              <w:rPr>
                <w:sz w:val="16"/>
              </w:rPr>
              <w:t>Guideline rate obtained from the 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Total Value</w:t>
            </w:r>
          </w:p>
        </w:tc>
        <w:tc>
          <w:tcPr>
            <w:tcW w:type="dxa" w:w="3400"/>
            <w:shd w:val="clear" w:color="auto" w:fill="FFFFFF"/>
          </w:tcPr>
          <w:p>
            <w:r>
              <w:rPr>
                <w:color w:val="C0392B"/>
                <w:sz w:val="16"/>
              </w:rPr>
              <w:t>{finalValue}</w:t>
            </w:r>
          </w:p>
        </w:tc>
        <w:tc>
          <w:tcPr>
            <w:tcW w:type="dxa" w:w="3400"/>
            <w:shd w:val="clear" w:color="auto" w:fill="FFFFFF"/>
          </w:tcPr>
          <w:p>
            <w:r>
              <w:rPr>
                <w:sz w:val="16"/>
              </w:rPr>
              <w:t>5-column row</w:t>
            </w:r>
          </w:p>
        </w:tc>
      </w:tr>
      <w:tr>
        <w:tc>
          <w:tcPr>
            <w:tcW w:type="dxa" w:w="3400"/>
            <w:shd w:val="clear" w:color="auto" w:fill="FFFFFF"/>
          </w:tcPr>
          <w:p>
            <w:r>
              <w:rPr>
                <w:sz w:val="16"/>
              </w:rPr>
              <w:t>Fair Market Value of immovable property:</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of immovable property:</w:t>
            </w:r>
          </w:p>
        </w:tc>
        <w:tc>
          <w:tcPr>
            <w:tcW w:type="dxa" w:w="3400"/>
            <w:shd w:val="clear" w:color="auto" w:fill="FFFFFF"/>
          </w:tcPr>
          <w:p>
            <w:r>
              <w:rPr>
                <w:color w:val="C0392B"/>
                <w:sz w:val="16"/>
              </w:rPr>
              <w:t>{realizableValue}</w:t>
            </w:r>
          </w:p>
        </w:tc>
        <w:tc>
          <w:tcPr>
            <w:tcW w:type="dxa" w:w="3400"/>
            <w:shd w:val="clear" w:color="auto" w:fill="FFFFFF"/>
          </w:tcPr>
          <w:p>
            <w:r>
              <w:rPr>
                <w:sz w:val="16"/>
              </w:rPr>
              <w:t>3-column row</w:t>
            </w:r>
          </w:p>
        </w:tc>
      </w:tr>
      <w:tr>
        <w:tc>
          <w:tcPr>
            <w:tcW w:type="dxa" w:w="3400"/>
            <w:shd w:val="clear" w:color="auto" w:fill="FFFFFF"/>
          </w:tcPr>
          <w:p>
            <w:r>
              <w:rPr>
                <w:sz w:val="16"/>
              </w:rPr>
              <w:t>Distress Sale Value of immovable property:</w:t>
            </w:r>
          </w:p>
        </w:tc>
        <w:tc>
          <w:tcPr>
            <w:tcW w:type="dxa" w:w="3400"/>
            <w:shd w:val="clear" w:color="auto" w:fill="FFFFFF"/>
          </w:tcPr>
          <w:p>
            <w:r>
              <w:rPr>
                <w:color w:val="C0392B"/>
                <w:sz w:val="16"/>
              </w:rPr>
              <w:t>{distressSaleValue}</w:t>
            </w:r>
          </w:p>
        </w:tc>
        <w:tc>
          <w:tcPr>
            <w:tcW w:type="dxa" w:w="3400"/>
            <w:shd w:val="clear" w:color="auto" w:fill="FFFFFF"/>
          </w:tcPr>
          <w:p>
            <w:r>
              <w:rPr>
                <w:sz w:val="16"/>
              </w:rPr>
              <w:t>3-column row</w:t>
            </w:r>
          </w:p>
        </w:tc>
      </w:tr>
      <w:tr>
        <w:tc>
          <w:tcPr>
            <w:tcW w:type="dxa" w:w="3400"/>
            <w:shd w:val="clear" w:color="auto" w:fill="FFFFFF"/>
          </w:tcPr>
          <w:p>
            <w:r>
              <w:rPr>
                <w:sz w:val="16"/>
              </w:rPr>
              <w:t>Guideline Value (value as per Circle Rates), if applicable, in the area where immovable property is situated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Insurance Value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40</w:t>
      </w:r>
    </w:p>
    <w:p/>
    <w:p>
      <w:pPr>
        <w:pStyle w:val="Heading1"/>
      </w:pPr>
      <w:r>
        <w:rPr>
          <w:color w:val="1A56DB"/>
          <w:sz w:val="26"/>
        </w:rPr>
        <w:t>SBI_LandBuilding</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Date of Inspection of Property</w:t>
            </w:r>
          </w:p>
        </w:tc>
        <w:tc>
          <w:tcPr>
            <w:tcW w:type="dxa" w:w="3400"/>
            <w:shd w:val="clear" w:color="auto" w:fill="FFFFFF"/>
          </w:tcPr>
          <w:p>
            <w:r>
              <w:rPr>
                <w:color w:val="C0392B"/>
                <w:sz w:val="16"/>
              </w:rPr>
              <w:t>{inspectionDate}</w:t>
            </w:r>
          </w:p>
        </w:tc>
        <w:tc>
          <w:tcPr>
            <w:tcW w:type="dxa" w:w="3400"/>
            <w:shd w:val="clear" w:color="auto" w:fill="FFFFFF"/>
          </w:tcPr>
          <w:p>
            <w:r>
              <w:rPr>
                <w:sz w:val="16"/>
              </w:rPr>
              <w:t>3-column row</w:t>
            </w:r>
          </w:p>
        </w:tc>
      </w:tr>
      <w:tr>
        <w:tc>
          <w:tcPr>
            <w:tcW w:type="dxa" w:w="3400"/>
            <w:shd w:val="clear" w:color="auto" w:fill="FFFFFF"/>
          </w:tcPr>
          <w:p>
            <w:r>
              <w:rPr>
                <w:sz w:val="16"/>
              </w:rPr>
              <w:t>Date of Valuation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FFFFFF"/>
          </w:tcPr>
          <w:p>
            <w:r>
              <w:rPr>
                <w:sz w:val="16"/>
              </w:rPr>
              <w:t>i. Nearby landmark</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ii. 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ix. Plot No. Survey No.</w:t>
            </w:r>
          </w:p>
        </w:tc>
        <w:tc>
          <w:tcPr>
            <w:tcW w:type="dxa" w:w="3400"/>
            <w:shd w:val="clear" w:color="auto" w:fill="FFFFFF"/>
          </w:tcPr>
          <w:p>
            <w:r>
              <w:rPr>
                <w:color w:val="C0392B"/>
                <w:sz w:val="16"/>
              </w:rPr>
              <w:t>{surveyNo}</w:t>
            </w:r>
          </w:p>
        </w:tc>
        <w:tc>
          <w:tcPr>
            <w:tcW w:type="dxa" w:w="3400"/>
            <w:shd w:val="clear" w:color="auto" w:fill="FFFFFF"/>
          </w:tcPr>
          <w:p>
            <w:r>
              <w:rPr>
                <w:sz w:val="16"/>
              </w:rPr>
              <w:t>3-column row</w:t>
            </w:r>
          </w:p>
        </w:tc>
      </w:tr>
      <w:tr>
        <w:tc>
          <w:tcPr>
            <w:tcW w:type="dxa" w:w="3400"/>
            <w:shd w:val="clear" w:color="auto" w:fill="FFFFFF"/>
          </w:tcPr>
          <w:p>
            <w:r>
              <w:rPr>
                <w:sz w:val="16"/>
              </w:rPr>
              <w:t>x. Ward/Village/Taluka</w:t>
            </w:r>
          </w:p>
        </w:tc>
        <w:tc>
          <w:tcPr>
            <w:tcW w:type="dxa" w:w="3400"/>
            <w:shd w:val="clear" w:color="auto" w:fill="FFFFFF"/>
          </w:tcPr>
          <w:p>
            <w:r>
              <w:rPr>
                <w:color w:val="C0392B"/>
                <w:sz w:val="16"/>
              </w:rPr>
              <w:t>{village}</w:t>
            </w:r>
          </w:p>
        </w:tc>
        <w:tc>
          <w:tcPr>
            <w:tcW w:type="dxa" w:w="3400"/>
            <w:shd w:val="clear" w:color="auto" w:fill="FFFFFF"/>
          </w:tcPr>
          <w:p>
            <w:r>
              <w:rPr>
                <w:sz w:val="16"/>
              </w:rPr>
              <w:t>3-column row</w:t>
            </w:r>
          </w:p>
        </w:tc>
      </w:tr>
      <w:tr>
        <w:tc>
          <w:tcPr>
            <w:tcW w:type="dxa" w:w="3400"/>
            <w:shd w:val="clear" w:color="auto" w:fill="FFFFFF"/>
          </w:tcPr>
          <w:p>
            <w:r>
              <w:rPr>
                <w:sz w:val="16"/>
              </w:rPr>
              <w:t>xii. District</w:t>
            </w:r>
          </w:p>
        </w:tc>
        <w:tc>
          <w:tcPr>
            <w:tcW w:type="dxa" w:w="3400"/>
            <w:shd w:val="clear" w:color="auto" w:fill="FFFFFF"/>
          </w:tcPr>
          <w:p>
            <w:r>
              <w:rPr>
                <w:color w:val="C0392B"/>
                <w:sz w:val="16"/>
              </w:rPr>
              <w:t>{district}</w:t>
            </w:r>
          </w:p>
        </w:tc>
        <w:tc>
          <w:tcPr>
            <w:tcW w:type="dxa" w:w="3400"/>
            <w:shd w:val="clear" w:color="auto" w:fill="FFFFFF"/>
          </w:tcPr>
          <w:p>
            <w:r>
              <w:rPr>
                <w:sz w:val="16"/>
              </w:rPr>
              <w:t>3-column row</w:t>
            </w:r>
          </w:p>
        </w:tc>
      </w:tr>
      <w:tr>
        <w:tc>
          <w:tcPr>
            <w:tcW w:type="dxa" w:w="3400"/>
            <w:shd w:val="clear" w:color="auto" w:fill="FFFFFF"/>
          </w:tcPr>
          <w:p>
            <w:r>
              <w:rPr>
                <w:sz w:val="16"/>
              </w:rPr>
              <w:t>Plinth Area, Carpet Area, and saleable are to be mentioned separately and clarified</w:t>
            </w:r>
          </w:p>
        </w:tc>
        <w:tc>
          <w:tcPr>
            <w:tcW w:type="dxa" w:w="3400"/>
            <w:shd w:val="clear" w:color="auto" w:fill="FFFFFF"/>
          </w:tcPr>
          <w:p>
            <w:r>
              <w:rPr>
                <w:color w:val="C0392B"/>
                <w:sz w:val="16"/>
              </w:rPr>
              <w:t>{builtUpAreaSqFt}</w:t>
            </w:r>
          </w:p>
        </w:tc>
        <w:tc>
          <w:tcPr>
            <w:tcW w:type="dxa" w:w="3400"/>
            <w:shd w:val="clear" w:color="auto" w:fill="FFFFFF"/>
          </w:tcPr>
          <w:p>
            <w:r>
              <w:rPr>
                <w:sz w:val="16"/>
              </w:rPr>
              <w:t>3-column row</w:t>
            </w:r>
          </w:p>
        </w:tc>
      </w:tr>
      <w:tr>
        <w:tc>
          <w:tcPr>
            <w:tcW w:type="dxa" w:w="3400"/>
            <w:shd w:val="clear" w:color="auto" w:fill="FFFFFF"/>
          </w:tcPr>
          <w:p>
            <w:r>
              <w:rPr>
                <w:sz w:val="16"/>
              </w:rPr>
              <w:t>ii. FAR- Floor Area Rise/FSI- Floor Space Index permitted consumed</w:t>
            </w:r>
          </w:p>
        </w:tc>
        <w:tc>
          <w:tcPr>
            <w:tcW w:type="dxa" w:w="3400"/>
            <w:shd w:val="clear" w:color="auto" w:fill="FFFFFF"/>
          </w:tcPr>
          <w:p>
            <w:r>
              <w:rPr>
                <w:color w:val="C0392B"/>
                <w:sz w:val="16"/>
              </w:rPr>
              <w:t>{fsi}</w:t>
            </w:r>
          </w:p>
        </w:tc>
        <w:tc>
          <w:tcPr>
            <w:tcW w:type="dxa" w:w="3400"/>
            <w:shd w:val="clear" w:color="auto" w:fill="FFFFFF"/>
          </w:tcPr>
          <w:p>
            <w:r>
              <w:rPr>
                <w:sz w:val="16"/>
              </w:rPr>
              <w:t>3-column row</w:t>
            </w:r>
          </w:p>
        </w:tc>
      </w:tr>
      <w:tr>
        <w:tc>
          <w:tcPr>
            <w:tcW w:type="dxa" w:w="3400"/>
            <w:shd w:val="clear" w:color="auto" w:fill="FFFFFF"/>
          </w:tcPr>
          <w:p>
            <w:r>
              <w:rPr>
                <w:sz w:val="16"/>
              </w:rPr>
              <w:t>iv. Comment on whether OC- Occupancy</w:t>
            </w:r>
          </w:p>
        </w:tc>
        <w:tc>
          <w:tcPr>
            <w:tcW w:type="dxa" w:w="3400"/>
            <w:shd w:val="clear" w:color="auto" w:fill="FFFFFF"/>
          </w:tcPr>
          <w:p>
            <w:r>
              <w:rPr>
                <w:color w:val="C0392B"/>
                <w:sz w:val="16"/>
              </w:rPr>
              <w:t>{possessionStatus}</w:t>
            </w:r>
          </w:p>
        </w:tc>
        <w:tc>
          <w:tcPr>
            <w:tcW w:type="dxa" w:w="3400"/>
            <w:shd w:val="clear" w:color="auto" w:fill="FFFFFF"/>
          </w:tcPr>
          <w:p>
            <w:r>
              <w:rPr>
                <w:sz w:val="16"/>
              </w:rPr>
              <w:t>3-column row</w:t>
            </w:r>
          </w:p>
        </w:tc>
      </w:tr>
      <w:tr>
        <w:tc>
          <w:tcPr>
            <w:tcW w:type="dxa" w:w="3400"/>
            <w:shd w:val="clear" w:color="auto" w:fill="FFFFFF"/>
          </w:tcPr>
          <w:p>
            <w:r>
              <w:rPr>
                <w:sz w:val="16"/>
              </w:rPr>
              <w:t>vi. Comment on unauthorized constructions if any</w:t>
            </w:r>
          </w:p>
        </w:tc>
        <w:tc>
          <w:tcPr>
            <w:tcW w:type="dxa" w:w="3400"/>
            <w:shd w:val="clear" w:color="auto" w:fill="FFFFFF"/>
          </w:tcPr>
          <w:p>
            <w:r>
              <w:rPr>
                <w:color w:val="C0392B"/>
                <w:sz w:val="16"/>
              </w:rPr>
              <w:t>{unauthorizedConstruction}</w:t>
            </w:r>
          </w:p>
        </w:tc>
        <w:tc>
          <w:tcPr>
            <w:tcW w:type="dxa" w:w="3400"/>
            <w:shd w:val="clear" w:color="auto" w:fill="FFFFFF"/>
          </w:tcPr>
          <w:p>
            <w:r>
              <w:rPr>
                <w:sz w:val="16"/>
              </w:rPr>
              <w:t>3-column row</w:t>
            </w:r>
          </w:p>
        </w:tc>
      </w:tr>
      <w:tr>
        <w:tc>
          <w:tcPr>
            <w:tcW w:type="dxa" w:w="3400"/>
            <w:shd w:val="clear" w:color="auto" w:fill="FFFFFF"/>
          </w:tcPr>
          <w:p>
            <w:r>
              <w:rPr>
                <w:sz w:val="16"/>
              </w:rPr>
              <w:t>x. Zoning regulations</w:t>
            </w:r>
          </w:p>
        </w:tc>
        <w:tc>
          <w:tcPr>
            <w:tcW w:type="dxa" w:w="3400"/>
            <w:shd w:val="clear" w:color="auto" w:fill="FFFFFF"/>
          </w:tcPr>
          <w:p>
            <w:r>
              <w:rPr>
                <w:color w:val="C0392B"/>
                <w:sz w:val="16"/>
              </w:rPr>
              <w:t>{zoningClassification}</w:t>
            </w:r>
          </w:p>
        </w:tc>
        <w:tc>
          <w:tcPr>
            <w:tcW w:type="dxa" w:w="3400"/>
            <w:shd w:val="clear" w:color="auto" w:fill="FFFFFF"/>
          </w:tcPr>
          <w:p>
            <w:r>
              <w:rPr>
                <w:sz w:val="16"/>
              </w:rPr>
              <w:t>3-column row</w:t>
            </w:r>
          </w:p>
        </w:tc>
      </w:tr>
      <w:tr>
        <w:tc>
          <w:tcPr>
            <w:tcW w:type="dxa" w:w="3400"/>
            <w:shd w:val="clear" w:color="auto" w:fill="FFFFFF"/>
          </w:tcPr>
          <w:p>
            <w:r>
              <w:rPr>
                <w:sz w:val="16"/>
              </w:rPr>
              <w:t>xii. Comment on demolition proceedings if any. Comment on compounding/regularization proceedings</w:t>
            </w:r>
          </w:p>
        </w:tc>
        <w:tc>
          <w:tcPr>
            <w:tcW w:type="dxa" w:w="3400"/>
            <w:shd w:val="clear" w:color="auto" w:fill="FFFFFF"/>
          </w:tcPr>
          <w:p>
            <w:r>
              <w:rPr>
                <w:color w:val="C0392B"/>
                <w:sz w:val="16"/>
              </w:rPr>
              <w:t>{demolitionProceedings}</w:t>
            </w:r>
          </w:p>
        </w:tc>
        <w:tc>
          <w:tcPr>
            <w:tcW w:type="dxa" w:w="3400"/>
            <w:shd w:val="clear" w:color="auto" w:fill="FFFFFF"/>
          </w:tcPr>
          <w:p>
            <w:r>
              <w:rPr>
                <w:sz w:val="16"/>
              </w:rPr>
              <w:t>3-column row</w:t>
            </w:r>
          </w:p>
        </w:tc>
      </w:tr>
      <w:tr>
        <w:tc>
          <w:tcPr>
            <w:tcW w:type="dxa" w:w="3400"/>
            <w:shd w:val="clear" w:color="auto" w:fill="FFFFFF"/>
          </w:tcPr>
          <w:p>
            <w:r>
              <w:rPr>
                <w:sz w:val="16"/>
              </w:rPr>
              <w:t>Name of the Owner/s</w:t>
            </w:r>
          </w:p>
        </w:tc>
        <w:tc>
          <w:tcPr>
            <w:tcW w:type="dxa" w:w="3400"/>
            <w:shd w:val="clear" w:color="auto" w:fill="FFFFFF"/>
          </w:tcPr>
          <w:p>
            <w:r>
              <w:rPr>
                <w:color w:val="C0392B"/>
                <w:sz w:val="16"/>
              </w:rPr>
              <w:t>{ownerName}</w:t>
            </w:r>
          </w:p>
        </w:tc>
        <w:tc>
          <w:tcPr>
            <w:tcW w:type="dxa" w:w="3400"/>
            <w:shd w:val="clear" w:color="auto" w:fill="FFFFFF"/>
          </w:tcPr>
          <w:p>
            <w:r>
              <w:rPr>
                <w:sz w:val="16"/>
              </w:rPr>
              <w:t>3-column row</w:t>
            </w:r>
          </w:p>
        </w:tc>
      </w:tr>
      <w:tr>
        <w:tc>
          <w:tcPr>
            <w:tcW w:type="dxa" w:w="3400"/>
            <w:shd w:val="clear" w:color="auto" w:fill="FFFFFF"/>
          </w:tcPr>
          <w:p>
            <w:r>
              <w:rPr>
                <w:sz w:val="16"/>
              </w:rPr>
              <w:t>Ordinary status of freehold or leasehold including restrictions on transfer</w:t>
            </w:r>
          </w:p>
        </w:tc>
        <w:tc>
          <w:tcPr>
            <w:tcW w:type="dxa" w:w="3400"/>
            <w:shd w:val="clear" w:color="auto" w:fill="FFFFFF"/>
          </w:tcPr>
          <w:p>
            <w:r>
              <w:rPr>
                <w:color w:val="C0392B"/>
                <w:sz w:val="16"/>
              </w:rPr>
              <w:t>{landTenure}</w:t>
            </w:r>
          </w:p>
        </w:tc>
        <w:tc>
          <w:tcPr>
            <w:tcW w:type="dxa" w:w="3400"/>
            <w:shd w:val="clear" w:color="auto" w:fill="FFFFFF"/>
          </w:tcPr>
          <w:p>
            <w:r>
              <w:rPr>
                <w:sz w:val="16"/>
              </w:rPr>
              <w:t>3-column row</w:t>
            </w:r>
          </w:p>
        </w:tc>
      </w:tr>
      <w:tr>
        <w:tc>
          <w:tcPr>
            <w:tcW w:type="dxa" w:w="3400"/>
            <w:shd w:val="clear" w:color="auto" w:fill="FFFFFF"/>
          </w:tcPr>
          <w:p>
            <w:r>
              <w:rPr>
                <w:sz w:val="16"/>
              </w:rPr>
              <w:t>Special remarks, if any, like threat of acquisition of land for public service purposes, road widening or applicability of CRZ provisions etc. (Distance from sea-coast / tidal level must be incorporated) if any</w:t>
            </w:r>
          </w:p>
        </w:tc>
        <w:tc>
          <w:tcPr>
            <w:tcW w:type="dxa" w:w="3400"/>
            <w:shd w:val="clear" w:color="auto" w:fill="FFFFFF"/>
          </w:tcPr>
          <w:p>
            <w:r>
              <w:rPr>
                <w:color w:val="C0392B"/>
                <w:sz w:val="16"/>
              </w:rPr>
              <w:t>{negativeFactors}</w:t>
            </w:r>
          </w:p>
        </w:tc>
        <w:tc>
          <w:tcPr>
            <w:tcW w:type="dxa" w:w="3400"/>
            <w:shd w:val="clear" w:color="auto" w:fill="FFFFFF"/>
          </w:tcPr>
          <w:p>
            <w:r>
              <w:rPr>
                <w:sz w:val="16"/>
              </w:rPr>
              <w:t>3-column row</w:t>
            </w:r>
          </w:p>
        </w:tc>
      </w:tr>
      <w:tr>
        <w:tc>
          <w:tcPr>
            <w:tcW w:type="dxa" w:w="3400"/>
            <w:shd w:val="clear" w:color="auto" w:fill="FFFFFF"/>
          </w:tcPr>
          <w:p>
            <w:r>
              <w:rPr>
                <w:sz w:val="16"/>
              </w:rPr>
              <w:t>Any other aspect which has relevance on the value or marketability of the property</w:t>
            </w:r>
          </w:p>
        </w:tc>
        <w:tc>
          <w:tcPr>
            <w:tcW w:type="dxa" w:w="3400"/>
            <w:shd w:val="clear" w:color="auto" w:fill="FFFFFF"/>
          </w:tcPr>
          <w:p>
            <w:r>
              <w:rPr>
                <w:color w:val="C0392B"/>
                <w:sz w:val="16"/>
              </w:rPr>
              <w:t>{marketabilityRating}</w:t>
            </w:r>
          </w:p>
        </w:tc>
        <w:tc>
          <w:tcPr>
            <w:tcW w:type="dxa" w:w="3400"/>
            <w:shd w:val="clear" w:color="auto" w:fill="FFFFFF"/>
          </w:tcPr>
          <w:p>
            <w:r>
              <w:rPr>
                <w:sz w:val="16"/>
              </w:rPr>
              <w:t>3-column row</w:t>
            </w:r>
          </w:p>
        </w:tc>
      </w:tr>
      <w:tr>
        <w:tc>
          <w:tcPr>
            <w:tcW w:type="dxa" w:w="3400"/>
            <w:shd w:val="clear" w:color="auto" w:fill="FFFFFF"/>
          </w:tcPr>
          <w:p>
            <w:r>
              <w:rPr>
                <w:sz w:val="16"/>
              </w:rPr>
              <w:t>Type of construction</w:t>
            </w:r>
          </w:p>
        </w:tc>
        <w:tc>
          <w:tcPr>
            <w:tcW w:type="dxa" w:w="3400"/>
            <w:shd w:val="clear" w:color="auto" w:fill="FFFFFF"/>
          </w:tcPr>
          <w:p>
            <w:r>
              <w:rPr>
                <w:color w:val="C0392B"/>
                <w:sz w:val="16"/>
              </w:rPr>
              <w:t>{structureType}</w:t>
            </w:r>
          </w:p>
        </w:tc>
        <w:tc>
          <w:tcPr>
            <w:tcW w:type="dxa" w:w="3400"/>
            <w:shd w:val="clear" w:color="auto" w:fill="FFFFFF"/>
          </w:tcPr>
          <w:p>
            <w:r>
              <w:rPr>
                <w:sz w:val="16"/>
              </w:rPr>
              <w:t>3-column row</w:t>
            </w:r>
          </w:p>
        </w:tc>
      </w:tr>
      <w:tr>
        <w:tc>
          <w:tcPr>
            <w:tcW w:type="dxa" w:w="3400"/>
            <w:shd w:val="clear" w:color="auto" w:fill="FFFFFF"/>
          </w:tcPr>
          <w:p>
            <w:r>
              <w:rPr>
                <w:sz w:val="16"/>
              </w:rPr>
              <w:t>Methodology of valuation – Procedures adopted for arriving at the valuation. Valuers may consider various approaches and state explicitly the reason for adopting particular approach and assumptions made, basis adopted with supporting data, comparable sales, and reconciliation of various factors on which final value judgment is arrived at.</w:t>
            </w:r>
          </w:p>
        </w:tc>
        <w:tc>
          <w:tcPr>
            <w:tcW w:type="dxa" w:w="3400"/>
            <w:shd w:val="clear" w:color="auto" w:fill="FFFFFF"/>
          </w:tcPr>
          <w:p>
            <w:r>
              <w:rPr>
                <w:color w:val="C0392B"/>
                <w:sz w:val="16"/>
              </w:rPr>
              <w:t>{finalValue}</w:t>
            </w:r>
          </w:p>
        </w:tc>
        <w:tc>
          <w:tcPr>
            <w:tcW w:type="dxa" w:w="3400"/>
            <w:shd w:val="clear" w:color="auto" w:fill="FFFFFF"/>
          </w:tcPr>
          <w:p>
            <w:r>
              <w:rPr>
                <w:sz w:val="16"/>
              </w:rPr>
              <w:t>3-column row</w:t>
            </w:r>
          </w:p>
        </w:tc>
      </w:tr>
      <w:tr>
        <w:tc>
          <w:tcPr>
            <w:tcW w:type="dxa" w:w="3400"/>
            <w:shd w:val="clear" w:color="auto" w:fill="FFFFFF"/>
          </w:tcPr>
          <w:p>
            <w:r>
              <w:rPr>
                <w:sz w:val="16"/>
              </w:rPr>
              <w:t>Prevailing Market Rate/Price trend of the Property in the locality/city from property search sites viz magickbricks.com, 99acres.com, makaan.com etc. if available</w:t>
            </w:r>
          </w:p>
        </w:tc>
        <w:tc>
          <w:tcPr>
            <w:tcW w:type="dxa" w:w="3400"/>
            <w:shd w:val="clear" w:color="auto" w:fill="FFFFFF"/>
          </w:tcPr>
          <w:p>
            <w:r>
              <w:rPr>
                <w:color w:val="C0392B"/>
                <w:sz w:val="16"/>
              </w:rPr>
              <w:t>{comparablesNarrative}</w:t>
            </w:r>
          </w:p>
        </w:tc>
        <w:tc>
          <w:tcPr>
            <w:tcW w:type="dxa" w:w="3400"/>
            <w:shd w:val="clear" w:color="auto" w:fill="FFFFFF"/>
          </w:tcPr>
          <w:p>
            <w:r>
              <w:rPr>
                <w:sz w:val="16"/>
              </w:rPr>
              <w:t>3-column row</w:t>
            </w:r>
          </w:p>
        </w:tc>
      </w:tr>
      <w:tr>
        <w:tc>
          <w:tcPr>
            <w:tcW w:type="dxa" w:w="3400"/>
            <w:shd w:val="clear" w:color="auto" w:fill="FFFFFF"/>
          </w:tcPr>
          <w:p>
            <w:r>
              <w:rPr>
                <w:sz w:val="16"/>
              </w:rPr>
              <w:t>Guideline Rate obtained from Registrar’s office/State Govt. Gazette/ Income Tax Notification</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ii.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iii. Realizable Value</w:t>
            </w:r>
          </w:p>
        </w:tc>
        <w:tc>
          <w:tcPr>
            <w:tcW w:type="dxa" w:w="3400"/>
            <w:shd w:val="clear" w:color="auto" w:fill="FFFFFF"/>
          </w:tcPr>
          <w:p>
            <w:r>
              <w:rPr>
                <w:color w:val="C0392B"/>
                <w:sz w:val="16"/>
              </w:rPr>
              <w:t>{realizableValue}</w:t>
            </w:r>
          </w:p>
        </w:tc>
        <w:tc>
          <w:tcPr>
            <w:tcW w:type="dxa" w:w="3400"/>
            <w:shd w:val="clear" w:color="auto" w:fill="FFFFFF"/>
          </w:tcPr>
          <w:p>
            <w:r>
              <w:rPr>
                <w:sz w:val="16"/>
              </w:rPr>
              <w:t>3-column row</w:t>
            </w:r>
          </w:p>
        </w:tc>
      </w:tr>
      <w:tr>
        <w:tc>
          <w:tcPr>
            <w:tcW w:type="dxa" w:w="3400"/>
            <w:shd w:val="clear" w:color="auto" w:fill="FFFFFF"/>
          </w:tcPr>
          <w:p>
            <w:r>
              <w:rPr>
                <w:sz w:val="16"/>
              </w:rPr>
              <w:t>iv. Forced/ Distress Sale value.</w:t>
            </w:r>
          </w:p>
        </w:tc>
        <w:tc>
          <w:tcPr>
            <w:tcW w:type="dxa" w:w="3400"/>
            <w:shd w:val="clear" w:color="auto" w:fill="FFFFFF"/>
          </w:tcPr>
          <w:p>
            <w:r>
              <w:rPr>
                <w:color w:val="C0392B"/>
                <w:sz w:val="16"/>
              </w:rPr>
              <w:t>{distressSaleValue}</w:t>
            </w:r>
          </w:p>
        </w:tc>
        <w:tc>
          <w:tcPr>
            <w:tcW w:type="dxa" w:w="3400"/>
            <w:shd w:val="clear" w:color="auto" w:fill="FFFFFF"/>
          </w:tcPr>
          <w:p>
            <w:r>
              <w:rPr>
                <w:sz w:val="16"/>
              </w:rPr>
              <w:t>3-column row</w:t>
            </w:r>
          </w:p>
        </w:tc>
      </w:tr>
      <w:tr>
        <w:tc>
          <w:tcPr>
            <w:tcW w:type="dxa" w:w="3400"/>
            <w:shd w:val="clear" w:color="auto" w:fill="FFFFFF"/>
          </w:tcPr>
          <w:p>
            <w:r>
              <w:rPr>
                <w:sz w:val="16"/>
              </w:rPr>
              <w:t>Layout plan sketch of the area in which the property is located with latitude and longitude</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Google Map location of the property and Longitude/Latitude and co-ordinates of the property</w:t>
            </w:r>
          </w:p>
        </w:tc>
        <w:tc>
          <w:tcPr>
            <w:tcW w:type="dxa" w:w="3400"/>
            <w:shd w:val="clear" w:color="auto" w:fill="FFFFFF"/>
          </w:tcPr>
          <w:p>
            <w:r>
              <w:rPr>
                <w:color w:val="C0392B"/>
                <w:sz w:val="16"/>
              </w:rPr>
              <w:t>{landmark}</w:t>
            </w:r>
          </w:p>
        </w:tc>
        <w:tc>
          <w:tcPr>
            <w:tcW w:type="dxa" w:w="3400"/>
            <w:shd w:val="clear" w:color="auto" w:fill="FFFFFF"/>
          </w:tcPr>
          <w:p>
            <w:r>
              <w:rPr>
                <w:sz w:val="16"/>
              </w:rPr>
              <w:t>3-column row</w:t>
            </w:r>
          </w:p>
        </w:tc>
      </w:tr>
      <w:tr>
        <w:tc>
          <w:tcPr>
            <w:tcW w:type="dxa" w:w="3400"/>
            <w:shd w:val="clear" w:color="auto" w:fill="FFFFFF"/>
          </w:tcPr>
          <w:p>
            <w:r>
              <w:rPr>
                <w:sz w:val="16"/>
              </w:rPr>
              <w:t>Guideline rate mentioned in the valuation report must be supported by documentary evidence i.e. latest guideline rate published in district website, Registrar Office etc should be printed and signed by the concerned valuer as an evidence of authenticity</w:t>
            </w:r>
          </w:p>
        </w:tc>
        <w:tc>
          <w:tcPr>
            <w:tcW w:type="dxa" w:w="3400"/>
            <w:shd w:val="clear" w:color="auto" w:fill="FFFFFF"/>
          </w:tcPr>
          <w:p>
            <w:r>
              <w:rPr>
                <w:color w:val="C0392B"/>
                <w:sz w:val="16"/>
              </w:rPr>
              <w:t>{district}</w:t>
            </w:r>
          </w:p>
        </w:tc>
        <w:tc>
          <w:tcPr>
            <w:tcW w:type="dxa" w:w="3400"/>
            <w:shd w:val="clear" w:color="auto" w:fill="FFFFFF"/>
          </w:tcPr>
          <w:p>
            <w:r>
              <w:rPr>
                <w:sz w:val="16"/>
              </w:rPr>
              <w:t>3-column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Online Rate Evidence #1</w:t>
            </w:r>
          </w:p>
        </w:tc>
        <w:tc>
          <w:tcPr>
            <w:tcW w:type="dxa" w:w="3400"/>
            <w:shd w:val="clear" w:color="auto" w:fill="DDEEFF"/>
          </w:tcPr>
          <w:p>
            <w:r>
              <w:rPr>
                <w:color w:val="1565C0"/>
                <w:sz w:val="16"/>
              </w:rPr>
              <w:t>{%onlineRate1}</w:t>
            </w:r>
          </w:p>
        </w:tc>
        <w:tc>
          <w:tcPr>
            <w:tcW w:type="dxa" w:w="3400"/>
            <w:shd w:val="clear" w:color="auto" w:fill="DDEEFF"/>
          </w:tcPr>
          <w:p>
            <w:r>
              <w:rPr>
                <w:sz w:val="16"/>
              </w:rPr>
              <w:t>IMAGE — paragraph-level</w:t>
            </w:r>
          </w:p>
        </w:tc>
      </w:tr>
      <w:tr>
        <w:tc>
          <w:tcPr>
            <w:tcW w:type="dxa" w:w="3400"/>
            <w:shd w:val="clear" w:color="auto" w:fill="DDEEFF"/>
          </w:tcPr>
          <w:p>
            <w:r>
              <w:rPr>
                <w:sz w:val="16"/>
              </w:rPr>
              <w:t>Online Rate Evidence #2</w:t>
            </w:r>
          </w:p>
        </w:tc>
        <w:tc>
          <w:tcPr>
            <w:tcW w:type="dxa" w:w="3400"/>
            <w:shd w:val="clear" w:color="auto" w:fill="DDEEFF"/>
          </w:tcPr>
          <w:p>
            <w:r>
              <w:rPr>
                <w:color w:val="1565C0"/>
                <w:sz w:val="16"/>
              </w:rPr>
              <w:t>{%onlineRate2}</w:t>
            </w:r>
          </w:p>
        </w:tc>
        <w:tc>
          <w:tcPr>
            <w:tcW w:type="dxa" w:w="3400"/>
            <w:shd w:val="clear" w:color="auto" w:fill="DDEEFF"/>
          </w:tcPr>
          <w:p>
            <w:r>
              <w:rPr>
                <w:sz w:val="16"/>
              </w:rPr>
              <w:t>IMAGE — paragraph-level</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Property Photo #4</w:t>
            </w:r>
          </w:p>
        </w:tc>
        <w:tc>
          <w:tcPr>
            <w:tcW w:type="dxa" w:w="3400"/>
            <w:shd w:val="clear" w:color="auto" w:fill="DDEEFF"/>
          </w:tcPr>
          <w:p>
            <w:r>
              <w:rPr>
                <w:color w:val="1565C0"/>
                <w:sz w:val="16"/>
              </w:rPr>
              <w:t>{%propertyPhoto4}</w:t>
            </w:r>
          </w:p>
        </w:tc>
        <w:tc>
          <w:tcPr>
            <w:tcW w:type="dxa" w:w="3400"/>
            <w:shd w:val="clear" w:color="auto" w:fill="DDEEFF"/>
          </w:tcPr>
          <w:p>
            <w:r>
              <w:rPr>
                <w:sz w:val="16"/>
              </w:rPr>
              <w:t>IMAGE — paragraph-level</w:t>
            </w:r>
          </w:p>
        </w:tc>
      </w:tr>
      <w:tr>
        <w:tc>
          <w:tcPr>
            <w:tcW w:type="dxa" w:w="3400"/>
            <w:shd w:val="clear" w:color="auto" w:fill="DDEEFF"/>
          </w:tcPr>
          <w:p>
            <w:r>
              <w:rPr>
                <w:sz w:val="16"/>
              </w:rPr>
              <w:t>Property Photo #5</w:t>
            </w:r>
          </w:p>
        </w:tc>
        <w:tc>
          <w:tcPr>
            <w:tcW w:type="dxa" w:w="3400"/>
            <w:shd w:val="clear" w:color="auto" w:fill="DDEEFF"/>
          </w:tcPr>
          <w:p>
            <w:r>
              <w:rPr>
                <w:color w:val="1565C0"/>
                <w:sz w:val="16"/>
              </w:rPr>
              <w:t>{%propertyPhoto5}</w:t>
            </w:r>
          </w:p>
        </w:tc>
        <w:tc>
          <w:tcPr>
            <w:tcW w:type="dxa" w:w="3400"/>
            <w:shd w:val="clear" w:color="auto" w:fill="DDEEFF"/>
          </w:tcPr>
          <w:p>
            <w:r>
              <w:rPr>
                <w:sz w:val="16"/>
              </w:rPr>
              <w:t>IMAGE — paragraph-level</w:t>
            </w:r>
          </w:p>
        </w:tc>
      </w:tr>
      <w:tr>
        <w:tc>
          <w:tcPr>
            <w:tcW w:type="dxa" w:w="3400"/>
            <w:shd w:val="clear" w:color="auto" w:fill="DDEEFF"/>
          </w:tcPr>
          <w:p>
            <w:r>
              <w:rPr>
                <w:sz w:val="16"/>
              </w:rPr>
              <w:t>Property Photo #6</w:t>
            </w:r>
          </w:p>
        </w:tc>
        <w:tc>
          <w:tcPr>
            <w:tcW w:type="dxa" w:w="3400"/>
            <w:shd w:val="clear" w:color="auto" w:fill="DDEEFF"/>
          </w:tcPr>
          <w:p>
            <w:r>
              <w:rPr>
                <w:color w:val="1565C0"/>
                <w:sz w:val="16"/>
              </w:rPr>
              <w:t>{%propertyPhoto6}</w:t>
            </w:r>
          </w:p>
        </w:tc>
        <w:tc>
          <w:tcPr>
            <w:tcW w:type="dxa" w:w="3400"/>
            <w:shd w:val="clear" w:color="auto" w:fill="DDEEFF"/>
          </w:tcPr>
          <w:p>
            <w:r>
              <w:rPr>
                <w:sz w:val="16"/>
              </w:rPr>
              <w:t>IMAGE — paragraph-level</w:t>
            </w:r>
          </w:p>
        </w:tc>
      </w:tr>
    </w:tbl>
    <w:p>
      <w:r>
        <w:t>Total tokens: 38</w:t>
      </w:r>
    </w:p>
    <w:p/>
    <w:p>
      <w:pPr>
        <w:pStyle w:val="Heading1"/>
      </w:pPr>
      <w:r>
        <w:rPr>
          <w:color w:val="1A56DB"/>
          <w:sz w:val="26"/>
        </w:rPr>
        <w:t>SBI_Office</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4-column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Occupancy Certificate</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Plot No./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T.S.No.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Date of issue and validity of layout of approval map/plan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Approval map/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ComingunderCorporation limit/ Village Panchayat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Central Gory. Enactments (e.g., Urban Land Ceiling Act) or notified under agency area/ scheduled area/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 / area of Office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 least of 13A 13B)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owner/ tenant?If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Village/Municipality/Corporation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Office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Office</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observedWhich affect the market value is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theRegistrar’s office (an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Property Photo #3</w:t>
            </w:r>
          </w:p>
        </w:tc>
        <w:tc>
          <w:tcPr>
            <w:tcW w:type="dxa" w:w="3400"/>
            <w:shd w:val="clear" w:color="auto" w:fill="DDEEFF"/>
          </w:tcPr>
          <w:p>
            <w:r>
              <w:rPr>
                <w:color w:val="1565C0"/>
                <w:sz w:val="16"/>
              </w:rPr>
              <w:t>{%propertyPhoto3}</w:t>
            </w:r>
          </w:p>
        </w:tc>
        <w:tc>
          <w:tcPr>
            <w:tcW w:type="dxa" w:w="3400"/>
            <w:shd w:val="clear" w:color="auto" w:fill="DDEEFF"/>
          </w:tcPr>
          <w:p>
            <w:r>
              <w:rPr>
                <w:sz w:val="16"/>
              </w:rPr>
              <w:t>IMAGE — paragraph-level</w:t>
            </w:r>
          </w:p>
        </w:tc>
      </w:tr>
      <w:tr>
        <w:tc>
          <w:tcPr>
            <w:tcW w:type="dxa" w:w="3400"/>
            <w:shd w:val="clear" w:color="auto" w:fill="DDEEFF"/>
          </w:tcPr>
          <w:p>
            <w:r>
              <w:rPr>
                <w:sz w:val="16"/>
              </w:rPr>
              <w:t>Property Photo #4</w:t>
            </w:r>
          </w:p>
        </w:tc>
        <w:tc>
          <w:tcPr>
            <w:tcW w:type="dxa" w:w="3400"/>
            <w:shd w:val="clear" w:color="auto" w:fill="DDEEFF"/>
          </w:tcPr>
          <w:p>
            <w:r>
              <w:rPr>
                <w:color w:val="1565C0"/>
                <w:sz w:val="16"/>
              </w:rPr>
              <w:t>{%propertyPhoto4}</w:t>
            </w:r>
          </w:p>
        </w:tc>
        <w:tc>
          <w:tcPr>
            <w:tcW w:type="dxa" w:w="3400"/>
            <w:shd w:val="clear" w:color="auto" w:fill="DDEEFF"/>
          </w:tcPr>
          <w:p>
            <w:r>
              <w:rPr>
                <w:sz w:val="16"/>
              </w:rPr>
              <w:t>IMAGE — paragraph-level</w:t>
            </w:r>
          </w:p>
        </w:tc>
      </w:tr>
      <w:tr>
        <w:tc>
          <w:tcPr>
            <w:tcW w:type="dxa" w:w="3400"/>
            <w:shd w:val="clear" w:color="auto" w:fill="DDEEFF"/>
          </w:tcPr>
          <w:p>
            <w:r>
              <w:rPr>
                <w:sz w:val="16"/>
              </w:rPr>
              <w:t>Property Photo #5</w:t>
            </w:r>
          </w:p>
        </w:tc>
        <w:tc>
          <w:tcPr>
            <w:tcW w:type="dxa" w:w="3400"/>
            <w:shd w:val="clear" w:color="auto" w:fill="DDEEFF"/>
          </w:tcPr>
          <w:p>
            <w:r>
              <w:rPr>
                <w:color w:val="1565C0"/>
                <w:sz w:val="16"/>
              </w:rPr>
              <w:t>{%propertyPhoto5}</w:t>
            </w:r>
          </w:p>
        </w:tc>
        <w:tc>
          <w:tcPr>
            <w:tcW w:type="dxa" w:w="3400"/>
            <w:shd w:val="clear" w:color="auto" w:fill="DDEEFF"/>
          </w:tcPr>
          <w:p>
            <w:r>
              <w:rPr>
                <w:sz w:val="16"/>
              </w:rPr>
              <w:t>IMAGE — paragraph-level</w:t>
            </w:r>
          </w:p>
        </w:tc>
      </w:tr>
      <w:tr>
        <w:tc>
          <w:tcPr>
            <w:tcW w:type="dxa" w:w="3400"/>
            <w:shd w:val="clear" w:color="auto" w:fill="DDEEFF"/>
          </w:tcPr>
          <w:p>
            <w:r>
              <w:rPr>
                <w:sz w:val="16"/>
              </w:rPr>
              <w:t>Property Photo #6</w:t>
            </w:r>
          </w:p>
        </w:tc>
        <w:tc>
          <w:tcPr>
            <w:tcW w:type="dxa" w:w="3400"/>
            <w:shd w:val="clear" w:color="auto" w:fill="DDEEFF"/>
          </w:tcPr>
          <w:p>
            <w:r>
              <w:rPr>
                <w:color w:val="1565C0"/>
                <w:sz w:val="16"/>
              </w:rPr>
              <w:t>{%propertyPhoto6}</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bl>
    <w:p>
      <w:r>
        <w:t>Total tokens: 37</w:t>
      </w:r>
    </w:p>
    <w:p/>
    <w:p>
      <w:pPr>
        <w:pStyle w:val="Heading1"/>
      </w:pPr>
      <w:r>
        <w:rPr>
          <w:color w:val="1A56DB"/>
          <w:sz w:val="26"/>
        </w:rPr>
        <w:t>UBI_Flat</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Occupancy Certificate</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Location of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Door No./ Flat No.</w:t>
            </w:r>
          </w:p>
        </w:tc>
        <w:tc>
          <w:tcPr>
            <w:tcW w:type="dxa" w:w="3400"/>
            <w:shd w:val="clear" w:color="auto" w:fill="FFFFFF"/>
          </w:tcPr>
          <w:p>
            <w:r>
              <w:rPr>
                <w:color w:val="C0392B"/>
                <w:sz w:val="16"/>
              </w:rPr>
              <w:t>{municipalNo}</w:t>
            </w:r>
          </w:p>
        </w:tc>
        <w:tc>
          <w:tcPr>
            <w:tcW w:type="dxa" w:w="3400"/>
            <w:shd w:val="clear" w:color="auto" w:fill="FFFFFF"/>
          </w:tcPr>
          <w:p>
            <w:r>
              <w:rPr>
                <w:sz w:val="16"/>
              </w:rPr>
              <w:t>5-column row</w:t>
            </w:r>
          </w:p>
        </w:tc>
      </w:tr>
      <w:tr>
        <w:tc>
          <w:tcPr>
            <w:tcW w:type="dxa" w:w="3400"/>
            <w:shd w:val="clear" w:color="auto" w:fill="FFFFFF"/>
          </w:tcPr>
          <w:p>
            <w:r>
              <w:rPr>
                <w:sz w:val="16"/>
              </w:rPr>
              <w:t>T. S. 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Whether genuineness or authenticity of approved map / plan is verified</w:t>
            </w:r>
          </w:p>
        </w:tc>
        <w:tc>
          <w:tcPr>
            <w:tcW w:type="dxa" w:w="3400"/>
            <w:shd w:val="clear" w:color="auto" w:fill="FFFFFF"/>
          </w:tcPr>
          <w:p>
            <w:r>
              <w:rPr>
                <w:color w:val="C0392B"/>
                <w:sz w:val="16"/>
              </w:rPr>
              <w:t>{planGenuinenessVerified}</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(least of 13 A 13 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Village/ Municipality / 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flat/ Shop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flat?</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office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Fair Market Value of immovable property</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(95%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Distress value (80%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Insurance Value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FFFFFF"/>
          </w:tcPr>
          <w:p>
            <w:r>
              <w:rPr>
                <w:sz w:val="16"/>
              </w:rPr>
              <w:t>Branch Manager/Officer-in-Charge of Advance Department</w:t>
            </w:r>
          </w:p>
        </w:tc>
        <w:tc>
          <w:tcPr>
            <w:tcW w:type="dxa" w:w="3400"/>
            <w:shd w:val="clear" w:color="auto" w:fill="FFFFFF"/>
          </w:tcPr>
          <w:p>
            <w:r>
              <w:rPr>
                <w:color w:val="C0392B"/>
                <w:sz w:val="16"/>
              </w:rPr>
              <w:t>{bankBranch}</w:t>
            </w:r>
          </w:p>
        </w:tc>
        <w:tc>
          <w:tcPr>
            <w:tcW w:type="dxa" w:w="3400"/>
            <w:shd w:val="clear" w:color="auto" w:fill="FFFFFF"/>
          </w:tcPr>
          <w:p>
            <w:r>
              <w:rPr>
                <w:sz w:val="16"/>
              </w:rPr>
              <w:t>2-column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bl>
    <w:p>
      <w:r>
        <w:t>Total tokens: 40</w:t>
      </w:r>
    </w:p>
    <w:p/>
    <w:p>
      <w:pPr>
        <w:pStyle w:val="Heading1"/>
      </w:pPr>
      <w:r>
        <w:rPr>
          <w:color w:val="1A56DB"/>
          <w:sz w:val="26"/>
        </w:rPr>
        <w:t>UBI_Flat_UC</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Location of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Door No./ Shop No.</w:t>
            </w:r>
          </w:p>
        </w:tc>
        <w:tc>
          <w:tcPr>
            <w:tcW w:type="dxa" w:w="3400"/>
            <w:shd w:val="clear" w:color="auto" w:fill="FFFFFF"/>
          </w:tcPr>
          <w:p>
            <w:r>
              <w:rPr>
                <w:color w:val="C0392B"/>
                <w:sz w:val="16"/>
              </w:rPr>
              <w:t>{municipalNo}</w:t>
            </w:r>
          </w:p>
        </w:tc>
        <w:tc>
          <w:tcPr>
            <w:tcW w:type="dxa" w:w="3400"/>
            <w:shd w:val="clear" w:color="auto" w:fill="FFFFFF"/>
          </w:tcPr>
          <w:p>
            <w:r>
              <w:rPr>
                <w:sz w:val="16"/>
              </w:rPr>
              <w:t>5-column row</w:t>
            </w:r>
          </w:p>
        </w:tc>
      </w:tr>
      <w:tr>
        <w:tc>
          <w:tcPr>
            <w:tcW w:type="dxa" w:w="3400"/>
            <w:shd w:val="clear" w:color="auto" w:fill="FFFFFF"/>
          </w:tcPr>
          <w:p>
            <w:r>
              <w:rPr>
                <w:sz w:val="16"/>
              </w:rPr>
              <w:t>T. S. 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Whether genuineness or authenticity of approved map / plan is verified</w:t>
            </w:r>
          </w:p>
        </w:tc>
        <w:tc>
          <w:tcPr>
            <w:tcW w:type="dxa" w:w="3400"/>
            <w:shd w:val="clear" w:color="auto" w:fill="FFFFFF"/>
          </w:tcPr>
          <w:p>
            <w:r>
              <w:rPr>
                <w:color w:val="C0392B"/>
                <w:sz w:val="16"/>
              </w:rPr>
              <w:t>{planGenuinenessVerified}</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flat</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(least of 13 A 13 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Village/ Municipality / 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flat/ Shop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flat?</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flat?</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office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Fair Market Value of immovable property</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(95%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Distress value (80%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Guideline Value (value as per Circle Rates), if applicable, in the area where immovable property is situated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Insurance Value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FFFFFF"/>
          </w:tcPr>
          <w:p>
            <w:r>
              <w:rPr>
                <w:sz w:val="16"/>
              </w:rPr>
              <w:t>Branch Manager/Officer-in-Charge of Advance Department</w:t>
            </w:r>
          </w:p>
        </w:tc>
        <w:tc>
          <w:tcPr>
            <w:tcW w:type="dxa" w:w="3400"/>
            <w:shd w:val="clear" w:color="auto" w:fill="FFFFFF"/>
          </w:tcPr>
          <w:p>
            <w:r>
              <w:rPr>
                <w:color w:val="C0392B"/>
                <w:sz w:val="16"/>
              </w:rPr>
              <w:t>{bankBranch}</w:t>
            </w:r>
          </w:p>
        </w:tc>
        <w:tc>
          <w:tcPr>
            <w:tcW w:type="dxa" w:w="3400"/>
            <w:shd w:val="clear" w:color="auto" w:fill="FFFFFF"/>
          </w:tcPr>
          <w:p>
            <w:r>
              <w:rPr>
                <w:sz w:val="16"/>
              </w:rPr>
              <w:t>2-column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bl>
    <w:p>
      <w:r>
        <w:t>Total tokens: 40</w:t>
      </w:r>
    </w:p>
    <w:p/>
    <w:p>
      <w:pPr>
        <w:pStyle w:val="Heading1"/>
      </w:pPr>
      <w:r>
        <w:rPr>
          <w:color w:val="1A56DB"/>
          <w:sz w:val="26"/>
        </w:rPr>
        <w:t>UBI_Shop</w:t>
      </w:r>
    </w:p>
    <w:tbl>
      <w:tblPr>
        <w:tblStyle w:val="TableGrid"/>
        <w:tblW w:type="auto" w:w="0"/>
        <w:tblLayout w:type="fixed"/>
        <w:tblLook w:firstColumn="1" w:firstRow="1" w:lastColumn="0" w:lastRow="0" w:noHBand="0" w:noVBand="1" w:val="04A0"/>
      </w:tblPr>
      <w:tblGrid>
        <w:gridCol w:w="3400"/>
        <w:gridCol w:w="3400"/>
        <w:gridCol w:w="3400"/>
      </w:tblGrid>
      <w:tr>
        <w:tc>
          <w:tcPr>
            <w:tcW w:type="dxa" w:w="3969"/>
            <w:shd w:val="clear" w:color="auto" w:fill="1A56DB"/>
          </w:tcPr>
          <w:p>
            <w:r>
              <w:rPr>
                <w:b/>
                <w:color w:val="FFFFFF"/>
                <w:sz w:val="18"/>
              </w:rPr>
              <w:t>Field Label (as in template)</w:t>
            </w:r>
          </w:p>
        </w:tc>
        <w:tc>
          <w:tcPr>
            <w:tcW w:type="dxa" w:w="3402"/>
            <w:shd w:val="clear" w:color="auto" w:fill="1A56DB"/>
          </w:tcPr>
          <w:p>
            <w:r>
              <w:rPr>
                <w:b/>
                <w:color w:val="FFFFFF"/>
                <w:sz w:val="18"/>
              </w:rPr>
              <w:t>Token Assigned</w:t>
            </w:r>
          </w:p>
        </w:tc>
        <w:tc>
          <w:tcPr>
            <w:tcW w:type="dxa" w:w="2268"/>
            <w:shd w:val="clear" w:color="auto" w:fill="1A56DB"/>
          </w:tcPr>
          <w:p>
            <w:r>
              <w:rPr>
                <w:b/>
                <w:color w:val="FFFFFF"/>
                <w:sz w:val="18"/>
              </w:rPr>
              <w:t>Notes</w:t>
            </w:r>
          </w:p>
        </w:tc>
      </w:tr>
      <w:tr>
        <w:tc>
          <w:tcPr>
            <w:tcW w:type="dxa" w:w="3400"/>
            <w:shd w:val="clear" w:color="auto" w:fill="FFFFFF"/>
          </w:tcPr>
          <w:p>
            <w:r>
              <w:rPr>
                <w:sz w:val="16"/>
              </w:rPr>
              <w:t>Purpose for which the valuation is made</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inspection</w:t>
            </w:r>
          </w:p>
        </w:tc>
        <w:tc>
          <w:tcPr>
            <w:tcW w:type="dxa" w:w="3400"/>
            <w:shd w:val="clear" w:color="auto" w:fill="FFFFFF"/>
          </w:tcPr>
          <w:p>
            <w:r>
              <w:rPr>
                <w:color w:val="C0392B"/>
                <w:sz w:val="16"/>
              </w:rPr>
              <w:t>{inspectionDate}</w:t>
            </w:r>
          </w:p>
        </w:tc>
        <w:tc>
          <w:tcPr>
            <w:tcW w:type="dxa" w:w="3400"/>
            <w:shd w:val="clear" w:color="auto" w:fill="FFFFFF"/>
          </w:tcPr>
          <w:p>
            <w:r>
              <w:rPr>
                <w:sz w:val="16"/>
              </w:rPr>
              <w:t>5-column row</w:t>
            </w:r>
          </w:p>
        </w:tc>
      </w:tr>
      <w:tr>
        <w:tc>
          <w:tcPr>
            <w:tcW w:type="dxa" w:w="3400"/>
            <w:shd w:val="clear" w:color="auto" w:fill="FFFFFF"/>
          </w:tcPr>
          <w:p>
            <w:r>
              <w:rPr>
                <w:sz w:val="16"/>
              </w:rPr>
              <w:t>Date on which the valuation is made</w:t>
            </w:r>
          </w:p>
        </w:tc>
        <w:tc>
          <w:tcPr>
            <w:tcW w:type="dxa" w:w="3400"/>
            <w:shd w:val="clear" w:color="auto" w:fill="FFFFFF"/>
          </w:tcPr>
          <w:p>
            <w:r>
              <w:rPr>
                <w:color w:val="C0392B"/>
                <w:sz w:val="16"/>
              </w:rPr>
              <w:t>{valuationDate}</w:t>
            </w:r>
          </w:p>
        </w:tc>
        <w:tc>
          <w:tcPr>
            <w:tcW w:type="dxa" w:w="3400"/>
            <w:shd w:val="clear" w:color="auto" w:fill="FFFFFF"/>
          </w:tcPr>
          <w:p>
            <w:r>
              <w:rPr>
                <w:sz w:val="16"/>
              </w:rPr>
              <w:t>5-column row</w:t>
            </w:r>
          </w:p>
        </w:tc>
      </w:tr>
      <w:tr>
        <w:tc>
          <w:tcPr>
            <w:tcW w:type="dxa" w:w="3400"/>
            <w:shd w:val="clear" w:color="auto" w:fill="FFFFFF"/>
          </w:tcPr>
          <w:p>
            <w:r>
              <w:rPr>
                <w:sz w:val="16"/>
              </w:rPr>
              <w:t>Occupancy Certificate</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Location of property</w:t>
            </w:r>
          </w:p>
        </w:tc>
        <w:tc>
          <w:tcPr>
            <w:tcW w:type="dxa" w:w="3400"/>
            <w:shd w:val="clear" w:color="auto" w:fill="FFFFFF"/>
          </w:tcPr>
          <w:p>
            <w:r>
              <w:rPr>
                <w:color w:val="C0392B"/>
                <w:sz w:val="16"/>
              </w:rPr>
              <w:t>{propertyAddress}</w:t>
            </w:r>
          </w:p>
        </w:tc>
        <w:tc>
          <w:tcPr>
            <w:tcW w:type="dxa" w:w="3400"/>
            <w:shd w:val="clear" w:color="auto" w:fill="FFFFFF"/>
          </w:tcPr>
          <w:p>
            <w:r>
              <w:rPr>
                <w:sz w:val="16"/>
              </w:rPr>
              <w:t>3-column row</w:t>
            </w:r>
          </w:p>
        </w:tc>
      </w:tr>
      <w:tr>
        <w:tc>
          <w:tcPr>
            <w:tcW w:type="dxa" w:w="3400"/>
            <w:shd w:val="clear" w:color="auto" w:fill="FFFFFF"/>
          </w:tcPr>
          <w:p>
            <w:r>
              <w:rPr>
                <w:sz w:val="16"/>
              </w:rPr>
              <w:t>Plot No. / Survey No.</w:t>
            </w:r>
          </w:p>
        </w:tc>
        <w:tc>
          <w:tcPr>
            <w:tcW w:type="dxa" w:w="3400"/>
            <w:shd w:val="clear" w:color="auto" w:fill="FFFFFF"/>
          </w:tcPr>
          <w:p>
            <w:r>
              <w:rPr>
                <w:color w:val="C0392B"/>
                <w:sz w:val="16"/>
              </w:rPr>
              <w:t>{surveyNo}</w:t>
            </w:r>
          </w:p>
        </w:tc>
        <w:tc>
          <w:tcPr>
            <w:tcW w:type="dxa" w:w="3400"/>
            <w:shd w:val="clear" w:color="auto" w:fill="FFFFFF"/>
          </w:tcPr>
          <w:p>
            <w:r>
              <w:rPr>
                <w:sz w:val="16"/>
              </w:rPr>
              <w:t>5-column row</w:t>
            </w:r>
          </w:p>
        </w:tc>
      </w:tr>
      <w:tr>
        <w:tc>
          <w:tcPr>
            <w:tcW w:type="dxa" w:w="3400"/>
            <w:shd w:val="clear" w:color="auto" w:fill="FFFFFF"/>
          </w:tcPr>
          <w:p>
            <w:r>
              <w:rPr>
                <w:sz w:val="16"/>
              </w:rPr>
              <w:t>Door No./ Shop No.</w:t>
            </w:r>
          </w:p>
        </w:tc>
        <w:tc>
          <w:tcPr>
            <w:tcW w:type="dxa" w:w="3400"/>
            <w:shd w:val="clear" w:color="auto" w:fill="FFFFFF"/>
          </w:tcPr>
          <w:p>
            <w:r>
              <w:rPr>
                <w:color w:val="C0392B"/>
                <w:sz w:val="16"/>
              </w:rPr>
              <w:t>{municipalNo}</w:t>
            </w:r>
          </w:p>
        </w:tc>
        <w:tc>
          <w:tcPr>
            <w:tcW w:type="dxa" w:w="3400"/>
            <w:shd w:val="clear" w:color="auto" w:fill="FFFFFF"/>
          </w:tcPr>
          <w:p>
            <w:r>
              <w:rPr>
                <w:sz w:val="16"/>
              </w:rPr>
              <w:t>5-column row</w:t>
            </w:r>
          </w:p>
        </w:tc>
      </w:tr>
      <w:tr>
        <w:tc>
          <w:tcPr>
            <w:tcW w:type="dxa" w:w="3400"/>
            <w:shd w:val="clear" w:color="auto" w:fill="FFFFFF"/>
          </w:tcPr>
          <w:p>
            <w:r>
              <w:rPr>
                <w:sz w:val="16"/>
              </w:rPr>
              <w:t>T. S. No. / Village</w:t>
            </w:r>
          </w:p>
        </w:tc>
        <w:tc>
          <w:tcPr>
            <w:tcW w:type="dxa" w:w="3400"/>
            <w:shd w:val="clear" w:color="auto" w:fill="FFFFFF"/>
          </w:tcPr>
          <w:p>
            <w:r>
              <w:rPr>
                <w:color w:val="C0392B"/>
                <w:sz w:val="16"/>
              </w:rPr>
              <w:t>{village}</w:t>
            </w:r>
          </w:p>
        </w:tc>
        <w:tc>
          <w:tcPr>
            <w:tcW w:type="dxa" w:w="3400"/>
            <w:shd w:val="clear" w:color="auto" w:fill="FFFFFF"/>
          </w:tcPr>
          <w:p>
            <w:r>
              <w:rPr>
                <w:sz w:val="16"/>
              </w:rPr>
              <w:t>5-column row</w:t>
            </w:r>
          </w:p>
        </w:tc>
      </w:tr>
      <w:tr>
        <w:tc>
          <w:tcPr>
            <w:tcW w:type="dxa" w:w="3400"/>
            <w:shd w:val="clear" w:color="auto" w:fill="FFFFFF"/>
          </w:tcPr>
          <w:p>
            <w:r>
              <w:rPr>
                <w:sz w:val="16"/>
              </w:rPr>
              <w:t>Ward / Taluka</w:t>
            </w:r>
          </w:p>
        </w:tc>
        <w:tc>
          <w:tcPr>
            <w:tcW w:type="dxa" w:w="3400"/>
            <w:shd w:val="clear" w:color="auto" w:fill="FFFFFF"/>
          </w:tcPr>
          <w:p>
            <w:r>
              <w:rPr>
                <w:color w:val="C0392B"/>
                <w:sz w:val="16"/>
              </w:rPr>
              <w:t>{taluka}</w:t>
            </w:r>
          </w:p>
        </w:tc>
        <w:tc>
          <w:tcPr>
            <w:tcW w:type="dxa" w:w="3400"/>
            <w:shd w:val="clear" w:color="auto" w:fill="FFFFFF"/>
          </w:tcPr>
          <w:p>
            <w:r>
              <w:rPr>
                <w:sz w:val="16"/>
              </w:rPr>
              <w:t>5-column row</w:t>
            </w:r>
          </w:p>
        </w:tc>
      </w:tr>
      <w:tr>
        <w:tc>
          <w:tcPr>
            <w:tcW w:type="dxa" w:w="3400"/>
            <w:shd w:val="clear" w:color="auto" w:fill="FFFFFF"/>
          </w:tcPr>
          <w:p>
            <w:r>
              <w:rPr>
                <w:sz w:val="16"/>
              </w:rPr>
              <w:t>Mandal / District</w:t>
            </w:r>
          </w:p>
        </w:tc>
        <w:tc>
          <w:tcPr>
            <w:tcW w:type="dxa" w:w="3400"/>
            <w:shd w:val="clear" w:color="auto" w:fill="FFFFFF"/>
          </w:tcPr>
          <w:p>
            <w:r>
              <w:rPr>
                <w:color w:val="C0392B"/>
                <w:sz w:val="16"/>
              </w:rPr>
              <w:t>{district}</w:t>
            </w:r>
          </w:p>
        </w:tc>
        <w:tc>
          <w:tcPr>
            <w:tcW w:type="dxa" w:w="3400"/>
            <w:shd w:val="clear" w:color="auto" w:fill="FFFFFF"/>
          </w:tcPr>
          <w:p>
            <w:r>
              <w:rPr>
                <w:sz w:val="16"/>
              </w:rPr>
              <w:t>5-column row</w:t>
            </w:r>
          </w:p>
        </w:tc>
      </w:tr>
      <w:tr>
        <w:tc>
          <w:tcPr>
            <w:tcW w:type="dxa" w:w="3400"/>
            <w:shd w:val="clear" w:color="auto" w:fill="FFFFFF"/>
          </w:tcPr>
          <w:p>
            <w:r>
              <w:rPr>
                <w:sz w:val="16"/>
              </w:rPr>
              <w:t>Date of issue and validity of layout of approved map / plan</w:t>
            </w:r>
          </w:p>
        </w:tc>
        <w:tc>
          <w:tcPr>
            <w:tcW w:type="dxa" w:w="3400"/>
            <w:shd w:val="clear" w:color="auto" w:fill="FFFFFF"/>
          </w:tcPr>
          <w:p>
            <w:r>
              <w:rPr>
                <w:color w:val="C0392B"/>
                <w:sz w:val="16"/>
              </w:rPr>
              <w:t>{approvedPlanDateFormatted}</w:t>
            </w:r>
          </w:p>
        </w:tc>
        <w:tc>
          <w:tcPr>
            <w:tcW w:type="dxa" w:w="3400"/>
            <w:shd w:val="clear" w:color="auto" w:fill="FFFFFF"/>
          </w:tcPr>
          <w:p>
            <w:r>
              <w:rPr>
                <w:sz w:val="16"/>
              </w:rPr>
              <w:t>5-column row</w:t>
            </w:r>
          </w:p>
        </w:tc>
      </w:tr>
      <w:tr>
        <w:tc>
          <w:tcPr>
            <w:tcW w:type="dxa" w:w="3400"/>
            <w:shd w:val="clear" w:color="auto" w:fill="FFFFFF"/>
          </w:tcPr>
          <w:p>
            <w:r>
              <w:rPr>
                <w:sz w:val="16"/>
              </w:rPr>
              <w:t>Approved map / plan issuing authority</w:t>
            </w:r>
          </w:p>
        </w:tc>
        <w:tc>
          <w:tcPr>
            <w:tcW w:type="dxa" w:w="3400"/>
            <w:shd w:val="clear" w:color="auto" w:fill="FFFFFF"/>
          </w:tcPr>
          <w:p>
            <w:r>
              <w:rPr>
                <w:color w:val="C0392B"/>
                <w:sz w:val="16"/>
              </w:rPr>
              <w:t>{approvedPlanAuthority}</w:t>
            </w:r>
          </w:p>
        </w:tc>
        <w:tc>
          <w:tcPr>
            <w:tcW w:type="dxa" w:w="3400"/>
            <w:shd w:val="clear" w:color="auto" w:fill="FFFFFF"/>
          </w:tcPr>
          <w:p>
            <w:r>
              <w:rPr>
                <w:sz w:val="16"/>
              </w:rPr>
              <w:t>5-column row</w:t>
            </w:r>
          </w:p>
        </w:tc>
      </w:tr>
      <w:tr>
        <w:tc>
          <w:tcPr>
            <w:tcW w:type="dxa" w:w="3400"/>
            <w:shd w:val="clear" w:color="auto" w:fill="FFFFFF"/>
          </w:tcPr>
          <w:p>
            <w:r>
              <w:rPr>
                <w:sz w:val="16"/>
              </w:rPr>
              <w:t>Whether genuineness or authenticity of approved map / plan is verified</w:t>
            </w:r>
          </w:p>
        </w:tc>
        <w:tc>
          <w:tcPr>
            <w:tcW w:type="dxa" w:w="3400"/>
            <w:shd w:val="clear" w:color="auto" w:fill="FFFFFF"/>
          </w:tcPr>
          <w:p>
            <w:r>
              <w:rPr>
                <w:color w:val="C0392B"/>
                <w:sz w:val="16"/>
              </w:rPr>
              <w:t>{planGenuinenessVerified}</w:t>
            </w:r>
          </w:p>
        </w:tc>
        <w:tc>
          <w:tcPr>
            <w:tcW w:type="dxa" w:w="3400"/>
            <w:shd w:val="clear" w:color="auto" w:fill="FFFFFF"/>
          </w:tcPr>
          <w:p>
            <w:r>
              <w:rPr>
                <w:sz w:val="16"/>
              </w:rPr>
              <w:t>5-column row</w:t>
            </w:r>
          </w:p>
        </w:tc>
      </w:tr>
      <w:tr>
        <w:tc>
          <w:tcPr>
            <w:tcW w:type="dxa" w:w="3400"/>
            <w:shd w:val="clear" w:color="auto" w:fill="FFFFFF"/>
          </w:tcPr>
          <w:p>
            <w:r>
              <w:rPr>
                <w:sz w:val="16"/>
              </w:rPr>
              <w:t>Postal address of the property</w:t>
            </w:r>
          </w:p>
        </w:tc>
        <w:tc>
          <w:tcPr>
            <w:tcW w:type="dxa" w:w="3400"/>
            <w:shd w:val="clear" w:color="auto" w:fill="FFFFFF"/>
          </w:tcPr>
          <w:p>
            <w:r>
              <w:rPr>
                <w:color w:val="C0392B"/>
                <w:sz w:val="16"/>
              </w:rPr>
              <w:t>{propertyAddress}</w:t>
            </w:r>
          </w:p>
        </w:tc>
        <w:tc>
          <w:tcPr>
            <w:tcW w:type="dxa" w:w="3400"/>
            <w:shd w:val="clear" w:color="auto" w:fill="FFFFFF"/>
          </w:tcPr>
          <w:p>
            <w:r>
              <w:rPr>
                <w:sz w:val="16"/>
              </w:rPr>
              <w:t>4-column row</w:t>
            </w:r>
          </w:p>
        </w:tc>
      </w:tr>
      <w:tr>
        <w:tc>
          <w:tcPr>
            <w:tcW w:type="dxa" w:w="3400"/>
            <w:shd w:val="clear" w:color="auto" w:fill="FFFFFF"/>
          </w:tcPr>
          <w:p>
            <w:r>
              <w:rPr>
                <w:sz w:val="16"/>
              </w:rPr>
              <w:t>Coming under Corporation limit / Village Panchayat / Municipality</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Whether covered under any State / Central Govt. enactments (e.g., Urban Land Ceiling Act) or notified under agency area / scheduled area / cantonment area</w:t>
            </w:r>
          </w:p>
        </w:tc>
        <w:tc>
          <w:tcPr>
            <w:tcW w:type="dxa" w:w="3400"/>
            <w:shd w:val="clear" w:color="auto" w:fill="FFFFFF"/>
          </w:tcPr>
          <w:p>
            <w:r>
              <w:rPr>
                <w:color w:val="C0392B"/>
                <w:sz w:val="16"/>
              </w:rPr>
              <w:t>{govtEnactments}</w:t>
            </w:r>
          </w:p>
        </w:tc>
        <w:tc>
          <w:tcPr>
            <w:tcW w:type="dxa" w:w="3400"/>
            <w:shd w:val="clear" w:color="auto" w:fill="FFFFFF"/>
          </w:tcPr>
          <w:p>
            <w:r>
              <w:rPr>
                <w:sz w:val="16"/>
              </w:rPr>
              <w:t>4-column row</w:t>
            </w:r>
          </w:p>
        </w:tc>
      </w:tr>
      <w:tr>
        <w:tc>
          <w:tcPr>
            <w:tcW w:type="dxa" w:w="3400"/>
            <w:shd w:val="clear" w:color="auto" w:fill="FFFFFF"/>
          </w:tcPr>
          <w:p>
            <w:r>
              <w:rPr>
                <w:sz w:val="16"/>
              </w:rPr>
              <w:t>Extent of the site</w:t>
            </w:r>
          </w:p>
        </w:tc>
        <w:tc>
          <w:tcPr>
            <w:tcW w:type="dxa" w:w="3400"/>
            <w:shd w:val="clear" w:color="auto" w:fill="FFFFFF"/>
          </w:tcPr>
          <w:p>
            <w:r>
              <w:rPr>
                <w:color w:val="C0392B"/>
                <w:sz w:val="16"/>
              </w:rPr>
              <w:t>{landAreaSqM}</w:t>
            </w:r>
          </w:p>
        </w:tc>
        <w:tc>
          <w:tcPr>
            <w:tcW w:type="dxa" w:w="3400"/>
            <w:shd w:val="clear" w:color="auto" w:fill="FFFFFF"/>
          </w:tcPr>
          <w:p>
            <w:r>
              <w:rPr>
                <w:sz w:val="16"/>
              </w:rPr>
              <w:t>4-column row</w:t>
            </w:r>
          </w:p>
        </w:tc>
      </w:tr>
      <w:tr>
        <w:tc>
          <w:tcPr>
            <w:tcW w:type="dxa" w:w="3400"/>
            <w:shd w:val="clear" w:color="auto" w:fill="FFFFFF"/>
          </w:tcPr>
          <w:p>
            <w:r>
              <w:rPr>
                <w:sz w:val="16"/>
              </w:rPr>
              <w:t>Latitude, Longitude Co-ordinates of Shop</w:t>
            </w:r>
          </w:p>
        </w:tc>
        <w:tc>
          <w:tcPr>
            <w:tcW w:type="dxa" w:w="3400"/>
            <w:shd w:val="clear" w:color="auto" w:fill="FFFFFF"/>
          </w:tcPr>
          <w:p>
            <w:r>
              <w:rPr>
                <w:color w:val="C0392B"/>
                <w:sz w:val="16"/>
              </w:rPr>
              <w:t>{landmark}</w:t>
            </w:r>
          </w:p>
        </w:tc>
        <w:tc>
          <w:tcPr>
            <w:tcW w:type="dxa" w:w="3400"/>
            <w:shd w:val="clear" w:color="auto" w:fill="FFFFFF"/>
          </w:tcPr>
          <w:p>
            <w:r>
              <w:rPr>
                <w:sz w:val="16"/>
              </w:rPr>
              <w:t>4-column row</w:t>
            </w:r>
          </w:p>
        </w:tc>
      </w:tr>
      <w:tr>
        <w:tc>
          <w:tcPr>
            <w:tcW w:type="dxa" w:w="3400"/>
            <w:shd w:val="clear" w:color="auto" w:fill="FFFFFF"/>
          </w:tcPr>
          <w:p>
            <w:r>
              <w:rPr>
                <w:sz w:val="16"/>
              </w:rPr>
              <w:t>Extent of the site considered for valuation (least of 13 A 13 B)</w:t>
            </w:r>
          </w:p>
        </w:tc>
        <w:tc>
          <w:tcPr>
            <w:tcW w:type="dxa" w:w="3400"/>
            <w:shd w:val="clear" w:color="auto" w:fill="FFFFFF"/>
          </w:tcPr>
          <w:p>
            <w:r>
              <w:rPr>
                <w:color w:val="C0392B"/>
                <w:sz w:val="16"/>
              </w:rPr>
              <w:t>{landAreaActualSqM}</w:t>
            </w:r>
          </w:p>
        </w:tc>
        <w:tc>
          <w:tcPr>
            <w:tcW w:type="dxa" w:w="3400"/>
            <w:shd w:val="clear" w:color="auto" w:fill="FFFFFF"/>
          </w:tcPr>
          <w:p>
            <w:r>
              <w:rPr>
                <w:sz w:val="16"/>
              </w:rPr>
              <w:t>4-column row</w:t>
            </w:r>
          </w:p>
        </w:tc>
      </w:tr>
      <w:tr>
        <w:tc>
          <w:tcPr>
            <w:tcW w:type="dxa" w:w="3400"/>
            <w:shd w:val="clear" w:color="auto" w:fill="FFFFFF"/>
          </w:tcPr>
          <w:p>
            <w:r>
              <w:rPr>
                <w:sz w:val="16"/>
              </w:rPr>
              <w:t>Whether occupied by the owner / tenant? If occupied by tenant, since how long? Rent received per month.</w:t>
            </w:r>
          </w:p>
        </w:tc>
        <w:tc>
          <w:tcPr>
            <w:tcW w:type="dxa" w:w="3400"/>
            <w:shd w:val="clear" w:color="auto" w:fill="FFFFFF"/>
          </w:tcPr>
          <w:p>
            <w:r>
              <w:rPr>
                <w:color w:val="C0392B"/>
                <w:sz w:val="16"/>
              </w:rPr>
              <w:t>{possessionStatus}</w:t>
            </w:r>
          </w:p>
        </w:tc>
        <w:tc>
          <w:tcPr>
            <w:tcW w:type="dxa" w:w="3400"/>
            <w:shd w:val="clear" w:color="auto" w:fill="FFFFFF"/>
          </w:tcPr>
          <w:p>
            <w:r>
              <w:rPr>
                <w:sz w:val="16"/>
              </w:rPr>
              <w:t>4-column row</w:t>
            </w:r>
          </w:p>
        </w:tc>
      </w:tr>
      <w:tr>
        <w:tc>
          <w:tcPr>
            <w:tcW w:type="dxa" w:w="3400"/>
            <w:shd w:val="clear" w:color="auto" w:fill="FFFFFF"/>
          </w:tcPr>
          <w:p>
            <w:r>
              <w:rPr>
                <w:sz w:val="16"/>
              </w:rPr>
              <w:t>Village/ Municipality / Corporation</w:t>
            </w:r>
          </w:p>
        </w:tc>
        <w:tc>
          <w:tcPr>
            <w:tcW w:type="dxa" w:w="3400"/>
            <w:shd w:val="clear" w:color="auto" w:fill="FFFFFF"/>
          </w:tcPr>
          <w:p>
            <w:r>
              <w:rPr>
                <w:color w:val="C0392B"/>
                <w:sz w:val="16"/>
              </w:rPr>
              <w:t>{village}</w:t>
            </w:r>
          </w:p>
        </w:tc>
        <w:tc>
          <w:tcPr>
            <w:tcW w:type="dxa" w:w="3400"/>
            <w:shd w:val="clear" w:color="auto" w:fill="FFFFFF"/>
          </w:tcPr>
          <w:p>
            <w:r>
              <w:rPr>
                <w:sz w:val="16"/>
              </w:rPr>
              <w:t>4-column row</w:t>
            </w:r>
          </w:p>
        </w:tc>
      </w:tr>
      <w:tr>
        <w:tc>
          <w:tcPr>
            <w:tcW w:type="dxa" w:w="3400"/>
            <w:shd w:val="clear" w:color="auto" w:fill="FFFFFF"/>
          </w:tcPr>
          <w:p>
            <w:r>
              <w:rPr>
                <w:sz w:val="16"/>
              </w:rPr>
              <w:t>Door No., Street or Road (Pin Code)</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Year of Construction</w:t>
            </w:r>
          </w:p>
        </w:tc>
        <w:tc>
          <w:tcPr>
            <w:tcW w:type="dxa" w:w="3400"/>
            <w:shd w:val="clear" w:color="auto" w:fill="FFFFFF"/>
          </w:tcPr>
          <w:p>
            <w:r>
              <w:rPr>
                <w:color w:val="C0392B"/>
                <w:sz w:val="16"/>
              </w:rPr>
              <w:t>{yearOfConstruction}</w:t>
            </w:r>
          </w:p>
        </w:tc>
        <w:tc>
          <w:tcPr>
            <w:tcW w:type="dxa" w:w="3400"/>
            <w:shd w:val="clear" w:color="auto" w:fill="FFFFFF"/>
          </w:tcPr>
          <w:p>
            <w:r>
              <w:rPr>
                <w:sz w:val="16"/>
              </w:rPr>
              <w:t>4-column row</w:t>
            </w:r>
          </w:p>
        </w:tc>
      </w:tr>
      <w:tr>
        <w:tc>
          <w:tcPr>
            <w:tcW w:type="dxa" w:w="3400"/>
            <w:shd w:val="clear" w:color="auto" w:fill="FFFFFF"/>
          </w:tcPr>
          <w:p>
            <w:r>
              <w:rPr>
                <w:sz w:val="16"/>
              </w:rPr>
              <w:t>Number of Floors</w:t>
            </w:r>
          </w:p>
        </w:tc>
        <w:tc>
          <w:tcPr>
            <w:tcW w:type="dxa" w:w="3400"/>
            <w:shd w:val="clear" w:color="auto" w:fill="FFFFFF"/>
          </w:tcPr>
          <w:p>
            <w:r>
              <w:rPr>
                <w:color w:val="C0392B"/>
                <w:sz w:val="16"/>
              </w:rPr>
              <w:t>{numberOfFloors}</w:t>
            </w:r>
          </w:p>
        </w:tc>
        <w:tc>
          <w:tcPr>
            <w:tcW w:type="dxa" w:w="3400"/>
            <w:shd w:val="clear" w:color="auto" w:fill="FFFFFF"/>
          </w:tcPr>
          <w:p>
            <w:r>
              <w:rPr>
                <w:sz w:val="16"/>
              </w:rPr>
              <w:t>4-column row</w:t>
            </w:r>
          </w:p>
        </w:tc>
      </w:tr>
      <w:tr>
        <w:tc>
          <w:tcPr>
            <w:tcW w:type="dxa" w:w="3400"/>
            <w:shd w:val="clear" w:color="auto" w:fill="FFFFFF"/>
          </w:tcPr>
          <w:p>
            <w:r>
              <w:rPr>
                <w:sz w:val="16"/>
              </w:rPr>
              <w:t>Underground Sewerage</w:t>
            </w:r>
          </w:p>
        </w:tc>
        <w:tc>
          <w:tcPr>
            <w:tcW w:type="dxa" w:w="3400"/>
            <w:shd w:val="clear" w:color="auto" w:fill="FFFFFF"/>
          </w:tcPr>
          <w:p>
            <w:r>
              <w:rPr>
                <w:color w:val="C0392B"/>
                <w:sz w:val="16"/>
              </w:rPr>
              <w:t>{positiveFactors}</w:t>
            </w:r>
          </w:p>
        </w:tc>
        <w:tc>
          <w:tcPr>
            <w:tcW w:type="dxa" w:w="3400"/>
            <w:shd w:val="clear" w:color="auto" w:fill="FFFFFF"/>
          </w:tcPr>
          <w:p>
            <w:r>
              <w:rPr>
                <w:sz w:val="16"/>
              </w:rPr>
              <w:t>4-column row</w:t>
            </w:r>
          </w:p>
        </w:tc>
      </w:tr>
      <w:tr>
        <w:tc>
          <w:tcPr>
            <w:tcW w:type="dxa" w:w="3400"/>
            <w:shd w:val="clear" w:color="auto" w:fill="FFFFFF"/>
          </w:tcPr>
          <w:p>
            <w:r>
              <w:rPr>
                <w:sz w:val="16"/>
              </w:rPr>
              <w:t>Door No. of the Shop No.</w:t>
            </w:r>
          </w:p>
        </w:tc>
        <w:tc>
          <w:tcPr>
            <w:tcW w:type="dxa" w:w="3400"/>
            <w:shd w:val="clear" w:color="auto" w:fill="FFFFFF"/>
          </w:tcPr>
          <w:p>
            <w:r>
              <w:rPr>
                <w:color w:val="C0392B"/>
                <w:sz w:val="16"/>
              </w:rPr>
              <w:t>{municipalNo}</w:t>
            </w:r>
          </w:p>
        </w:tc>
        <w:tc>
          <w:tcPr>
            <w:tcW w:type="dxa" w:w="3400"/>
            <w:shd w:val="clear" w:color="auto" w:fill="FFFFFF"/>
          </w:tcPr>
          <w:p>
            <w:r>
              <w:rPr>
                <w:sz w:val="16"/>
              </w:rPr>
              <w:t>4-column row</w:t>
            </w:r>
          </w:p>
        </w:tc>
      </w:tr>
      <w:tr>
        <w:tc>
          <w:tcPr>
            <w:tcW w:type="dxa" w:w="3400"/>
            <w:shd w:val="clear" w:color="auto" w:fill="FFFFFF"/>
          </w:tcPr>
          <w:p>
            <w:r>
              <w:rPr>
                <w:sz w:val="16"/>
              </w:rPr>
              <w:t>What is the plinth area of the Shop?</w:t>
            </w:r>
          </w:p>
        </w:tc>
        <w:tc>
          <w:tcPr>
            <w:tcW w:type="dxa" w:w="3400"/>
            <w:shd w:val="clear" w:color="auto" w:fill="FFFFFF"/>
          </w:tcPr>
          <w:p>
            <w:r>
              <w:rPr>
                <w:color w:val="C0392B"/>
                <w:sz w:val="16"/>
              </w:rPr>
              <w:t>{builtUpAreaSqFt}</w:t>
            </w:r>
          </w:p>
        </w:tc>
        <w:tc>
          <w:tcPr>
            <w:tcW w:type="dxa" w:w="3400"/>
            <w:shd w:val="clear" w:color="auto" w:fill="FFFFFF"/>
          </w:tcPr>
          <w:p>
            <w:r>
              <w:rPr>
                <w:sz w:val="16"/>
              </w:rPr>
              <w:t>4-column row</w:t>
            </w:r>
          </w:p>
        </w:tc>
      </w:tr>
      <w:tr>
        <w:tc>
          <w:tcPr>
            <w:tcW w:type="dxa" w:w="3400"/>
            <w:shd w:val="clear" w:color="auto" w:fill="FFFFFF"/>
          </w:tcPr>
          <w:p>
            <w:r>
              <w:rPr>
                <w:sz w:val="16"/>
              </w:rPr>
              <w:t>What is the Carpet Area of the Shop?</w:t>
            </w:r>
          </w:p>
        </w:tc>
        <w:tc>
          <w:tcPr>
            <w:tcW w:type="dxa" w:w="3400"/>
            <w:shd w:val="clear" w:color="auto" w:fill="FFFFFF"/>
          </w:tcPr>
          <w:p>
            <w:r>
              <w:rPr>
                <w:color w:val="C0392B"/>
                <w:sz w:val="16"/>
              </w:rPr>
              <w:t>{carpetAreaSqFt}</w:t>
            </w:r>
          </w:p>
        </w:tc>
        <w:tc>
          <w:tcPr>
            <w:tcW w:type="dxa" w:w="3400"/>
            <w:shd w:val="clear" w:color="auto" w:fill="FFFFFF"/>
          </w:tcPr>
          <w:p>
            <w:r>
              <w:rPr>
                <w:sz w:val="16"/>
              </w:rPr>
              <w:t>4-column row</w:t>
            </w:r>
          </w:p>
        </w:tc>
      </w:tr>
      <w:tr>
        <w:tc>
          <w:tcPr>
            <w:tcW w:type="dxa" w:w="3400"/>
            <w:shd w:val="clear" w:color="auto" w:fill="FFFFFF"/>
          </w:tcPr>
          <w:p>
            <w:r>
              <w:rPr>
                <w:sz w:val="16"/>
              </w:rPr>
              <w:t>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How is the marketability?</w:t>
            </w:r>
          </w:p>
        </w:tc>
        <w:tc>
          <w:tcPr>
            <w:tcW w:type="dxa" w:w="3400"/>
            <w:shd w:val="clear" w:color="auto" w:fill="FFFFFF"/>
          </w:tcPr>
          <w:p>
            <w:r>
              <w:rPr>
                <w:color w:val="C0392B"/>
                <w:sz w:val="16"/>
              </w:rPr>
              <w:t>{marketabilityRating}</w:t>
            </w:r>
          </w:p>
        </w:tc>
        <w:tc>
          <w:tcPr>
            <w:tcW w:type="dxa" w:w="3400"/>
            <w:shd w:val="clear" w:color="auto" w:fill="FFFFFF"/>
          </w:tcPr>
          <w:p>
            <w:r>
              <w:rPr>
                <w:sz w:val="16"/>
              </w:rPr>
              <w:t>4-column row</w:t>
            </w:r>
          </w:p>
        </w:tc>
      </w:tr>
      <w:tr>
        <w:tc>
          <w:tcPr>
            <w:tcW w:type="dxa" w:w="3400"/>
            <w:shd w:val="clear" w:color="auto" w:fill="FFFFFF"/>
          </w:tcPr>
          <w:p>
            <w:r>
              <w:rPr>
                <w:sz w:val="16"/>
              </w:rPr>
              <w:t>Any negative factors are observed which affect the market value in general?</w:t>
            </w:r>
          </w:p>
        </w:tc>
        <w:tc>
          <w:tcPr>
            <w:tcW w:type="dxa" w:w="3400"/>
            <w:shd w:val="clear" w:color="auto" w:fill="FFFFFF"/>
          </w:tcPr>
          <w:p>
            <w:r>
              <w:rPr>
                <w:color w:val="C0392B"/>
                <w:sz w:val="16"/>
              </w:rPr>
              <w:t>{finalValue}</w:t>
            </w:r>
          </w:p>
        </w:tc>
        <w:tc>
          <w:tcPr>
            <w:tcW w:type="dxa" w:w="3400"/>
            <w:shd w:val="clear" w:color="auto" w:fill="FFFFFF"/>
          </w:tcPr>
          <w:p>
            <w:r>
              <w:rPr>
                <w:sz w:val="16"/>
              </w:rPr>
              <w:t>4-column row</w:t>
            </w:r>
          </w:p>
        </w:tc>
      </w:tr>
      <w:tr>
        <w:tc>
          <w:tcPr>
            <w:tcW w:type="dxa" w:w="3400"/>
            <w:shd w:val="clear" w:color="auto" w:fill="FFFFFF"/>
          </w:tcPr>
          <w:p>
            <w:r>
              <w:rPr>
                <w:sz w:val="16"/>
              </w:rPr>
              <w:t>Guideline rate obtained from the Registrar's office (evidence thereof to be enclosed)</w:t>
            </w:r>
          </w:p>
        </w:tc>
        <w:tc>
          <w:tcPr>
            <w:tcW w:type="dxa" w:w="3400"/>
            <w:shd w:val="clear" w:color="auto" w:fill="FFFFFF"/>
          </w:tcPr>
          <w:p>
            <w:r>
              <w:rPr>
                <w:color w:val="C0392B"/>
                <w:sz w:val="16"/>
              </w:rPr>
              <w:t>{govtRatePerSqM}</w:t>
            </w:r>
          </w:p>
        </w:tc>
        <w:tc>
          <w:tcPr>
            <w:tcW w:type="dxa" w:w="3400"/>
            <w:shd w:val="clear" w:color="auto" w:fill="FFFFFF"/>
          </w:tcPr>
          <w:p>
            <w:r>
              <w:rPr>
                <w:sz w:val="16"/>
              </w:rPr>
              <w:t>4-column row</w:t>
            </w:r>
          </w:p>
        </w:tc>
      </w:tr>
      <w:tr>
        <w:tc>
          <w:tcPr>
            <w:tcW w:type="dxa" w:w="3400"/>
            <w:shd w:val="clear" w:color="auto" w:fill="FFFFFF"/>
          </w:tcPr>
          <w:p>
            <w:r>
              <w:rPr>
                <w:sz w:val="16"/>
              </w:rPr>
              <w:t>Fair Market Value of immovable property</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Realizable value (95%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Distress value (80% of Fair Market Value)</w:t>
            </w:r>
          </w:p>
        </w:tc>
        <w:tc>
          <w:tcPr>
            <w:tcW w:type="dxa" w:w="3400"/>
            <w:shd w:val="clear" w:color="auto" w:fill="FFFFFF"/>
          </w:tcPr>
          <w:p>
            <w:r>
              <w:rPr>
                <w:color w:val="C0392B"/>
                <w:sz w:val="16"/>
              </w:rPr>
              <w:t>{fairMarketValue}</w:t>
            </w:r>
          </w:p>
        </w:tc>
        <w:tc>
          <w:tcPr>
            <w:tcW w:type="dxa" w:w="3400"/>
            <w:shd w:val="clear" w:color="auto" w:fill="FFFFFF"/>
          </w:tcPr>
          <w:p>
            <w:r>
              <w:rPr>
                <w:sz w:val="16"/>
              </w:rPr>
              <w:t>3-column row</w:t>
            </w:r>
          </w:p>
        </w:tc>
      </w:tr>
      <w:tr>
        <w:tc>
          <w:tcPr>
            <w:tcW w:type="dxa" w:w="3400"/>
            <w:shd w:val="clear" w:color="auto" w:fill="FFFFFF"/>
          </w:tcPr>
          <w:p>
            <w:r>
              <w:rPr>
                <w:sz w:val="16"/>
              </w:rPr>
              <w:t>Guideline Value (value as per Circle Rates), if applicable, in the area where immovable property is situated</w:t>
            </w:r>
          </w:p>
        </w:tc>
        <w:tc>
          <w:tcPr>
            <w:tcW w:type="dxa" w:w="3400"/>
            <w:shd w:val="clear" w:color="auto" w:fill="FFFFFF"/>
          </w:tcPr>
          <w:p>
            <w:r>
              <w:rPr>
                <w:color w:val="C0392B"/>
                <w:sz w:val="16"/>
              </w:rPr>
              <w:t>{govtRatePerSqM}</w:t>
            </w:r>
          </w:p>
        </w:tc>
        <w:tc>
          <w:tcPr>
            <w:tcW w:type="dxa" w:w="3400"/>
            <w:shd w:val="clear" w:color="auto" w:fill="FFFFFF"/>
          </w:tcPr>
          <w:p>
            <w:r>
              <w:rPr>
                <w:sz w:val="16"/>
              </w:rPr>
              <w:t>3-column row</w:t>
            </w:r>
          </w:p>
        </w:tc>
      </w:tr>
      <w:tr>
        <w:tc>
          <w:tcPr>
            <w:tcW w:type="dxa" w:w="3400"/>
            <w:shd w:val="clear" w:color="auto" w:fill="FFFFFF"/>
          </w:tcPr>
          <w:p>
            <w:r>
              <w:rPr>
                <w:sz w:val="16"/>
              </w:rPr>
              <w:t>Insurance Value</w:t>
            </w:r>
          </w:p>
        </w:tc>
        <w:tc>
          <w:tcPr>
            <w:tcW w:type="dxa" w:w="3400"/>
            <w:shd w:val="clear" w:color="auto" w:fill="FFFFFF"/>
          </w:tcPr>
          <w:p>
            <w:r>
              <w:rPr>
                <w:color w:val="C0392B"/>
                <w:sz w:val="16"/>
              </w:rPr>
              <w:t>{insuranceValue}</w:t>
            </w:r>
          </w:p>
        </w:tc>
        <w:tc>
          <w:tcPr>
            <w:tcW w:type="dxa" w:w="3400"/>
            <w:shd w:val="clear" w:color="auto" w:fill="FFFFFF"/>
          </w:tcPr>
          <w:p>
            <w:r>
              <w:rPr>
                <w:sz w:val="16"/>
              </w:rPr>
              <w:t>3-column row</w:t>
            </w:r>
          </w:p>
        </w:tc>
      </w:tr>
      <w:tr>
        <w:tc>
          <w:tcPr>
            <w:tcW w:type="dxa" w:w="3400"/>
            <w:shd w:val="clear" w:color="auto" w:fill="FFFFFF"/>
          </w:tcPr>
          <w:p>
            <w:r>
              <w:rPr>
                <w:sz w:val="16"/>
              </w:rPr>
              <w:t>Branch Manager/Officer-in-Charge of Advance Department</w:t>
            </w:r>
          </w:p>
        </w:tc>
        <w:tc>
          <w:tcPr>
            <w:tcW w:type="dxa" w:w="3400"/>
            <w:shd w:val="clear" w:color="auto" w:fill="FFFFFF"/>
          </w:tcPr>
          <w:p>
            <w:r>
              <w:rPr>
                <w:color w:val="C0392B"/>
                <w:sz w:val="16"/>
              </w:rPr>
              <w:t>{bankBranch}</w:t>
            </w:r>
          </w:p>
        </w:tc>
        <w:tc>
          <w:tcPr>
            <w:tcW w:type="dxa" w:w="3400"/>
            <w:shd w:val="clear" w:color="auto" w:fill="FFFFFF"/>
          </w:tcPr>
          <w:p>
            <w:r>
              <w:rPr>
                <w:sz w:val="16"/>
              </w:rPr>
              <w:t>2-column row</w:t>
            </w:r>
          </w:p>
        </w:tc>
      </w:tr>
      <w:tr>
        <w:tc>
          <w:tcPr>
            <w:tcW w:type="dxa" w:w="3400"/>
            <w:shd w:val="clear" w:color="auto" w:fill="FFFFFF"/>
          </w:tcPr>
          <w:p>
            <w:r>
              <w:rPr>
                <w:sz w:val="16"/>
              </w:rPr>
              <w:t>Purpose of valuation and appointing authority</w:t>
            </w:r>
          </w:p>
        </w:tc>
        <w:tc>
          <w:tcPr>
            <w:tcW w:type="dxa" w:w="3400"/>
            <w:shd w:val="clear" w:color="auto" w:fill="FFFFFF"/>
          </w:tcPr>
          <w:p>
            <w:r>
              <w:rPr>
                <w:color w:val="C0392B"/>
                <w:sz w:val="16"/>
              </w:rPr>
              <w:t>{purposeOfValuation}</w:t>
            </w:r>
          </w:p>
        </w:tc>
        <w:tc>
          <w:tcPr>
            <w:tcW w:type="dxa" w:w="3400"/>
            <w:shd w:val="clear" w:color="auto" w:fill="FFFFFF"/>
          </w:tcPr>
          <w:p>
            <w:r>
              <w:rPr>
                <w:sz w:val="16"/>
              </w:rPr>
              <w:t>3-column row</w:t>
            </w:r>
          </w:p>
        </w:tc>
      </w:tr>
      <w:tr>
        <w:tc>
          <w:tcPr>
            <w:tcW w:type="dxa" w:w="3400"/>
            <w:shd w:val="clear" w:color="auto" w:fill="FFFFFF"/>
          </w:tcPr>
          <w:p>
            <w:r>
              <w:rPr>
                <w:sz w:val="16"/>
              </w:rPr>
              <w:t>Date of appointment, valuation date and date of report;</w:t>
            </w:r>
          </w:p>
        </w:tc>
        <w:tc>
          <w:tcPr>
            <w:tcW w:type="dxa" w:w="3400"/>
            <w:shd w:val="clear" w:color="auto" w:fill="FFFFFF"/>
          </w:tcPr>
          <w:p>
            <w:r>
              <w:rPr>
                <w:color w:val="C0392B"/>
                <w:sz w:val="16"/>
              </w:rPr>
              <w:t>{valuationDate}</w:t>
            </w:r>
          </w:p>
        </w:tc>
        <w:tc>
          <w:tcPr>
            <w:tcW w:type="dxa" w:w="3400"/>
            <w:shd w:val="clear" w:color="auto" w:fill="FFFFFF"/>
          </w:tcPr>
          <w:p>
            <w:r>
              <w:rPr>
                <w:sz w:val="16"/>
              </w:rPr>
              <w:t>3-column row</w:t>
            </w:r>
          </w:p>
        </w:tc>
      </w:tr>
      <w:tr>
        <w:tc>
          <w:tcPr>
            <w:tcW w:type="dxa" w:w="3400"/>
            <w:shd w:val="clear" w:color="auto" w:fill="DDEEFF"/>
          </w:tcPr>
          <w:p>
            <w:r>
              <w:rPr>
                <w:sz w:val="16"/>
              </w:rPr>
              <w:t>Property Photo #1</w:t>
            </w:r>
          </w:p>
        </w:tc>
        <w:tc>
          <w:tcPr>
            <w:tcW w:type="dxa" w:w="3400"/>
            <w:shd w:val="clear" w:color="auto" w:fill="DDEEFF"/>
          </w:tcPr>
          <w:p>
            <w:r>
              <w:rPr>
                <w:color w:val="1565C0"/>
                <w:sz w:val="16"/>
              </w:rPr>
              <w:t>{%propertyPhoto1}</w:t>
            </w:r>
          </w:p>
        </w:tc>
        <w:tc>
          <w:tcPr>
            <w:tcW w:type="dxa" w:w="3400"/>
            <w:shd w:val="clear" w:color="auto" w:fill="DDEEFF"/>
          </w:tcPr>
          <w:p>
            <w:r>
              <w:rPr>
                <w:sz w:val="16"/>
              </w:rPr>
              <w:t>IMAGE — paragraph-level</w:t>
            </w:r>
          </w:p>
        </w:tc>
      </w:tr>
      <w:tr>
        <w:tc>
          <w:tcPr>
            <w:tcW w:type="dxa" w:w="3400"/>
            <w:shd w:val="clear" w:color="auto" w:fill="DDEEFF"/>
          </w:tcPr>
          <w:p>
            <w:r>
              <w:rPr>
                <w:sz w:val="16"/>
              </w:rPr>
              <w:t>Property Photo #2</w:t>
            </w:r>
          </w:p>
        </w:tc>
        <w:tc>
          <w:tcPr>
            <w:tcW w:type="dxa" w:w="3400"/>
            <w:shd w:val="clear" w:color="auto" w:fill="DDEEFF"/>
          </w:tcPr>
          <w:p>
            <w:r>
              <w:rPr>
                <w:color w:val="1565C0"/>
                <w:sz w:val="16"/>
              </w:rPr>
              <w:t>{%propertyPhoto2}</w:t>
            </w:r>
          </w:p>
        </w:tc>
        <w:tc>
          <w:tcPr>
            <w:tcW w:type="dxa" w:w="3400"/>
            <w:shd w:val="clear" w:color="auto" w:fill="DDEEFF"/>
          </w:tcPr>
          <w:p>
            <w:r>
              <w:rPr>
                <w:sz w:val="16"/>
              </w:rPr>
              <w:t>IMAGE — paragraph-level</w:t>
            </w:r>
          </w:p>
        </w:tc>
      </w:tr>
      <w:tr>
        <w:tc>
          <w:tcPr>
            <w:tcW w:type="dxa" w:w="3400"/>
            <w:shd w:val="clear" w:color="auto" w:fill="DDEEFF"/>
          </w:tcPr>
          <w:p>
            <w:r>
              <w:rPr>
                <w:sz w:val="16"/>
              </w:rPr>
              <w:t>RR Rate Screenshot</w:t>
            </w:r>
          </w:p>
        </w:tc>
        <w:tc>
          <w:tcPr>
            <w:tcW w:type="dxa" w:w="3400"/>
            <w:shd w:val="clear" w:color="auto" w:fill="DDEEFF"/>
          </w:tcPr>
          <w:p>
            <w:r>
              <w:rPr>
                <w:color w:val="1565C0"/>
                <w:sz w:val="16"/>
              </w:rPr>
              <w:t>{%rrRateScreenshot}</w:t>
            </w:r>
          </w:p>
        </w:tc>
        <w:tc>
          <w:tcPr>
            <w:tcW w:type="dxa" w:w="3400"/>
            <w:shd w:val="clear" w:color="auto" w:fill="DDEEFF"/>
          </w:tcPr>
          <w:p>
            <w:r>
              <w:rPr>
                <w:sz w:val="16"/>
              </w:rPr>
              <w:t>IMAGE — paragraph-level</w:t>
            </w:r>
          </w:p>
        </w:tc>
      </w:tr>
      <w:tr>
        <w:tc>
          <w:tcPr>
            <w:tcW w:type="dxa" w:w="3400"/>
            <w:shd w:val="clear" w:color="auto" w:fill="DDEEFF"/>
          </w:tcPr>
          <w:p>
            <w:r>
              <w:rPr>
                <w:sz w:val="16"/>
              </w:rPr>
              <w:t>Location Map</w:t>
            </w:r>
          </w:p>
        </w:tc>
        <w:tc>
          <w:tcPr>
            <w:tcW w:type="dxa" w:w="3400"/>
            <w:shd w:val="clear" w:color="auto" w:fill="DDEEFF"/>
          </w:tcPr>
          <w:p>
            <w:r>
              <w:rPr>
                <w:color w:val="1565C0"/>
                <w:sz w:val="16"/>
              </w:rPr>
              <w:t>{%locationMap}</w:t>
            </w:r>
          </w:p>
        </w:tc>
        <w:tc>
          <w:tcPr>
            <w:tcW w:type="dxa" w:w="3400"/>
            <w:shd w:val="clear" w:color="auto" w:fill="DDEEFF"/>
          </w:tcPr>
          <w:p>
            <w:r>
              <w:rPr>
                <w:sz w:val="16"/>
              </w:rPr>
              <w:t>IMAGE — paragraph-level</w:t>
            </w:r>
          </w:p>
        </w:tc>
      </w:tr>
    </w:tbl>
    <w:p>
      <w:r>
        <w:t>Total tokens: 44</w:t>
      </w:r>
    </w:p>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